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10A85" w14:textId="7B8AACF7" w:rsidR="00B2280F" w:rsidRDefault="006C2297">
      <w:pPr>
        <w:pStyle w:val="Heading1"/>
        <w:jc w:val="center"/>
      </w:pPr>
      <w:r>
        <w:t xml:space="preserve"> Complete Milestones Report</w:t>
      </w:r>
    </w:p>
    <w:p w14:paraId="1C0D3D20" w14:textId="77777777" w:rsidR="00B2280F" w:rsidRDefault="006C2297">
      <w:pPr>
        <w:pStyle w:val="Heading2"/>
      </w:pPr>
      <w:r>
        <w:t>Project Information</w:t>
      </w:r>
    </w:p>
    <w:p w14:paraId="614BDBDF" w14:textId="77777777" w:rsidR="0010292F" w:rsidRDefault="006C2297">
      <w:r>
        <w:t>Project Title: Smart Daily Activity Tracker (Namaz, Study &amp; Skills)</w:t>
      </w:r>
      <w:r>
        <w:br/>
        <w:t>Course: Database Systems Lab</w:t>
      </w:r>
      <w:r>
        <w:br/>
        <w:t>Instructor: Ali Hassan</w:t>
      </w:r>
    </w:p>
    <w:p w14:paraId="42EEBFEE" w14:textId="6FF6E999" w:rsidR="00B2280F" w:rsidRDefault="0010292F">
      <w:r>
        <w:t xml:space="preserve">Team Member: Abu Bakar Sadiq </w:t>
      </w:r>
      <w:proofErr w:type="gramStart"/>
      <w:r>
        <w:t>And</w:t>
      </w:r>
      <w:proofErr w:type="gramEnd"/>
      <w:r>
        <w:t xml:space="preserve"> Muhammad Ilyas</w:t>
      </w:r>
      <w:r w:rsidR="006C2297">
        <w:br/>
        <w:t>Technology Stack: PHP, MySQL, HTML, CSS, JavaScript</w:t>
      </w:r>
    </w:p>
    <w:p w14:paraId="68A2DE48" w14:textId="77777777" w:rsidR="0010292F" w:rsidRDefault="0010292F" w:rsidP="0010292F">
      <w:pPr>
        <w:pStyle w:val="Heading1"/>
      </w:pPr>
      <w:r>
        <w:t xml:space="preserve">Milestone 1 </w:t>
      </w:r>
    </w:p>
    <w:p w14:paraId="4B364F9D" w14:textId="77777777" w:rsidR="0010292F" w:rsidRPr="00001AE9" w:rsidRDefault="0010292F" w:rsidP="0010292F">
      <w:pPr>
        <w:pStyle w:val="Heading2"/>
        <w:rPr>
          <w:color w:val="0D0D0D" w:themeColor="text1" w:themeTint="F2"/>
        </w:rPr>
      </w:pPr>
      <w:r w:rsidRPr="00001AE9">
        <w:rPr>
          <w:color w:val="0D0D0D" w:themeColor="text1" w:themeTint="F2"/>
        </w:rPr>
        <w:t>1. Introduction</w:t>
      </w:r>
    </w:p>
    <w:p w14:paraId="7D99239B" w14:textId="7D398A52" w:rsidR="0010292F" w:rsidRDefault="0010292F" w:rsidP="0010292F">
      <w:r>
        <w:t xml:space="preserve">The Smart Daily Activity Tracker is a web-based system designed to help students track their daily prayers, study activities, and skill development progress. </w:t>
      </w:r>
      <w:proofErr w:type="spellStart"/>
      <w:r>
        <w:t>Its</w:t>
      </w:r>
      <w:proofErr w:type="spellEnd"/>
      <w:r>
        <w:t xml:space="preserve"> </w:t>
      </w:r>
      <w:proofErr w:type="gramStart"/>
      <w:r>
        <w:t>an</w:t>
      </w:r>
      <w:proofErr w:type="gramEnd"/>
      <w:r>
        <w:t xml:space="preserve"> Digital Register that keeps </w:t>
      </w:r>
      <w:proofErr w:type="gramStart"/>
      <w:r>
        <w:t xml:space="preserve">student  </w:t>
      </w:r>
      <w:proofErr w:type="spellStart"/>
      <w:r>
        <w:t>Nimaz</w:t>
      </w:r>
      <w:proofErr w:type="spellEnd"/>
      <w:r>
        <w:t xml:space="preserve"> ,Study</w:t>
      </w:r>
      <w:proofErr w:type="gramEnd"/>
      <w:r>
        <w:t xml:space="preserve"> and Skill Record.</w:t>
      </w:r>
    </w:p>
    <w:p w14:paraId="76F7EEE3" w14:textId="77777777" w:rsidR="0010292F" w:rsidRDefault="0010292F" w:rsidP="0010292F">
      <w:pPr>
        <w:pStyle w:val="Heading2"/>
      </w:pPr>
    </w:p>
    <w:p w14:paraId="209464CA" w14:textId="77777777" w:rsidR="0010292F" w:rsidRDefault="0010292F" w:rsidP="0010292F">
      <w:pPr>
        <w:pStyle w:val="Heading2"/>
      </w:pPr>
    </w:p>
    <w:p w14:paraId="77EB69A1" w14:textId="77777777" w:rsidR="0010292F" w:rsidRPr="00001AE9" w:rsidRDefault="0010292F" w:rsidP="0010292F">
      <w:pPr>
        <w:pStyle w:val="Heading2"/>
        <w:rPr>
          <w:color w:val="0D0D0D" w:themeColor="text1" w:themeTint="F2"/>
        </w:rPr>
      </w:pPr>
      <w:r w:rsidRPr="00001AE9">
        <w:rPr>
          <w:color w:val="0D0D0D" w:themeColor="text1" w:themeTint="F2"/>
        </w:rPr>
        <w:t>2. Entity Relationship Diagram (ERD)</w:t>
      </w:r>
    </w:p>
    <w:p w14:paraId="12DDF8EA" w14:textId="77777777" w:rsidR="0010292F" w:rsidRDefault="0010292F"/>
    <w:p w14:paraId="0D8944CE" w14:textId="662152AC" w:rsidR="0010292F" w:rsidRDefault="0010292F" w:rsidP="0010292F">
      <w:r>
        <w:rPr>
          <w:noProof/>
        </w:rPr>
        <w:drawing>
          <wp:inline distT="0" distB="0" distL="0" distR="0" wp14:anchorId="2E02F194" wp14:editId="248E9454">
            <wp:extent cx="4032250" cy="263403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ERD.png"/>
                    <pic:cNvPicPr/>
                  </pic:nvPicPr>
                  <pic:blipFill>
                    <a:blip r:embed="rId6"/>
                    <a:stretch>
                      <a:fillRect/>
                    </a:stretch>
                  </pic:blipFill>
                  <pic:spPr>
                    <a:xfrm>
                      <a:off x="0" y="0"/>
                      <a:ext cx="4041946" cy="2640364"/>
                    </a:xfrm>
                    <a:prstGeom prst="rect">
                      <a:avLst/>
                    </a:prstGeom>
                  </pic:spPr>
                </pic:pic>
              </a:graphicData>
            </a:graphic>
          </wp:inline>
        </w:drawing>
      </w:r>
    </w:p>
    <w:p w14:paraId="71120161" w14:textId="77777777" w:rsidR="0010292F" w:rsidRDefault="0010292F" w:rsidP="0010292F"/>
    <w:p w14:paraId="5B399092" w14:textId="77777777" w:rsidR="0010292F" w:rsidRDefault="0010292F" w:rsidP="0010292F"/>
    <w:p w14:paraId="4015A96D" w14:textId="77777777" w:rsidR="0010292F" w:rsidRPr="00001AE9" w:rsidRDefault="0010292F" w:rsidP="0010292F">
      <w:pPr>
        <w:rPr>
          <w:b/>
          <w:bCs/>
        </w:rPr>
      </w:pPr>
      <w:r w:rsidRPr="00001AE9">
        <w:rPr>
          <w:b/>
          <w:bCs/>
        </w:rPr>
        <w:lastRenderedPageBreak/>
        <w:t>3. Relational Database Schema</w:t>
      </w:r>
    </w:p>
    <w:p w14:paraId="1A119E1B" w14:textId="77777777" w:rsidR="0010292F" w:rsidRDefault="0010292F" w:rsidP="0010292F">
      <w:pPr>
        <w:pStyle w:val="Heading3"/>
      </w:pPr>
      <w:r>
        <w:t>USERS Table</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2"/>
        <w:gridCol w:w="3722"/>
      </w:tblGrid>
      <w:tr w:rsidR="0010292F" w14:paraId="187414BD" w14:textId="77777777" w:rsidTr="00B02CD5">
        <w:trPr>
          <w:trHeight w:val="577"/>
        </w:trPr>
        <w:tc>
          <w:tcPr>
            <w:tcW w:w="2942" w:type="dxa"/>
          </w:tcPr>
          <w:p w14:paraId="30EB2DAD" w14:textId="77777777" w:rsidR="0010292F" w:rsidRPr="00ED59AE" w:rsidRDefault="0010292F" w:rsidP="00B02CD5">
            <w:pPr>
              <w:rPr>
                <w:b/>
                <w:bCs/>
                <w:highlight w:val="yellow"/>
              </w:rPr>
            </w:pPr>
            <w:r w:rsidRPr="00ED59AE">
              <w:rPr>
                <w:b/>
                <w:bCs/>
                <w:highlight w:val="yellow"/>
              </w:rPr>
              <w:t>Attribute</w:t>
            </w:r>
          </w:p>
        </w:tc>
        <w:tc>
          <w:tcPr>
            <w:tcW w:w="2942" w:type="dxa"/>
          </w:tcPr>
          <w:p w14:paraId="494424B5" w14:textId="77777777" w:rsidR="0010292F" w:rsidRPr="00ED59AE" w:rsidRDefault="0010292F" w:rsidP="00B02CD5">
            <w:pPr>
              <w:rPr>
                <w:b/>
                <w:bCs/>
                <w:highlight w:val="yellow"/>
              </w:rPr>
            </w:pPr>
            <w:r w:rsidRPr="00ED59AE">
              <w:rPr>
                <w:b/>
                <w:bCs/>
                <w:highlight w:val="yellow"/>
              </w:rPr>
              <w:t>Data Type</w:t>
            </w:r>
          </w:p>
        </w:tc>
        <w:tc>
          <w:tcPr>
            <w:tcW w:w="3722" w:type="dxa"/>
          </w:tcPr>
          <w:p w14:paraId="56410BF2" w14:textId="77777777" w:rsidR="0010292F" w:rsidRPr="00ED59AE" w:rsidRDefault="0010292F" w:rsidP="00B02CD5">
            <w:pPr>
              <w:rPr>
                <w:b/>
                <w:bCs/>
                <w:highlight w:val="yellow"/>
              </w:rPr>
            </w:pPr>
            <w:r w:rsidRPr="00ED59AE">
              <w:rPr>
                <w:b/>
                <w:bCs/>
                <w:highlight w:val="yellow"/>
              </w:rPr>
              <w:t>Constraint</w:t>
            </w:r>
          </w:p>
        </w:tc>
      </w:tr>
      <w:tr w:rsidR="0010292F" w14:paraId="1A176AC9" w14:textId="77777777" w:rsidTr="00B02CD5">
        <w:trPr>
          <w:trHeight w:val="565"/>
        </w:trPr>
        <w:tc>
          <w:tcPr>
            <w:tcW w:w="2942" w:type="dxa"/>
          </w:tcPr>
          <w:p w14:paraId="384C57A0" w14:textId="77777777" w:rsidR="0010292F" w:rsidRDefault="0010292F" w:rsidP="00B02CD5">
            <w:r>
              <w:t>id</w:t>
            </w:r>
          </w:p>
        </w:tc>
        <w:tc>
          <w:tcPr>
            <w:tcW w:w="2942" w:type="dxa"/>
          </w:tcPr>
          <w:p w14:paraId="63CA5B1B" w14:textId="77777777" w:rsidR="0010292F" w:rsidRDefault="0010292F" w:rsidP="00B02CD5">
            <w:r>
              <w:t>INT</w:t>
            </w:r>
          </w:p>
        </w:tc>
        <w:tc>
          <w:tcPr>
            <w:tcW w:w="3722" w:type="dxa"/>
          </w:tcPr>
          <w:p w14:paraId="65160DAC" w14:textId="77777777" w:rsidR="0010292F" w:rsidRDefault="0010292F" w:rsidP="00B02CD5">
            <w:r>
              <w:t>Primary Key</w:t>
            </w:r>
          </w:p>
        </w:tc>
      </w:tr>
      <w:tr w:rsidR="0010292F" w14:paraId="7698A56F" w14:textId="77777777" w:rsidTr="00B02CD5">
        <w:trPr>
          <w:trHeight w:val="577"/>
        </w:trPr>
        <w:tc>
          <w:tcPr>
            <w:tcW w:w="2942" w:type="dxa"/>
          </w:tcPr>
          <w:p w14:paraId="0F6858B2" w14:textId="77777777" w:rsidR="0010292F" w:rsidRDefault="0010292F" w:rsidP="00B02CD5">
            <w:r>
              <w:t>name</w:t>
            </w:r>
          </w:p>
        </w:tc>
        <w:tc>
          <w:tcPr>
            <w:tcW w:w="2942" w:type="dxa"/>
          </w:tcPr>
          <w:p w14:paraId="311F5691" w14:textId="77777777" w:rsidR="0010292F" w:rsidRDefault="0010292F" w:rsidP="00B02CD5">
            <w:proofErr w:type="gramStart"/>
            <w:r>
              <w:t>VARCHAR(</w:t>
            </w:r>
            <w:proofErr w:type="gramEnd"/>
            <w:r>
              <w:t>100)</w:t>
            </w:r>
          </w:p>
        </w:tc>
        <w:tc>
          <w:tcPr>
            <w:tcW w:w="3722" w:type="dxa"/>
          </w:tcPr>
          <w:p w14:paraId="1A48D178" w14:textId="77777777" w:rsidR="0010292F" w:rsidRDefault="0010292F" w:rsidP="00B02CD5">
            <w:r>
              <w:t>NOT NULL</w:t>
            </w:r>
          </w:p>
        </w:tc>
      </w:tr>
      <w:tr w:rsidR="0010292F" w14:paraId="3FC68A69" w14:textId="77777777" w:rsidTr="00B02CD5">
        <w:trPr>
          <w:trHeight w:val="577"/>
        </w:trPr>
        <w:tc>
          <w:tcPr>
            <w:tcW w:w="2942" w:type="dxa"/>
          </w:tcPr>
          <w:p w14:paraId="590F800B" w14:textId="77777777" w:rsidR="0010292F" w:rsidRDefault="0010292F" w:rsidP="00B02CD5">
            <w:r>
              <w:t>email</w:t>
            </w:r>
          </w:p>
        </w:tc>
        <w:tc>
          <w:tcPr>
            <w:tcW w:w="2942" w:type="dxa"/>
          </w:tcPr>
          <w:p w14:paraId="42B0156A" w14:textId="77777777" w:rsidR="0010292F" w:rsidRDefault="0010292F" w:rsidP="00B02CD5">
            <w:proofErr w:type="gramStart"/>
            <w:r>
              <w:t>VARCHAR(</w:t>
            </w:r>
            <w:proofErr w:type="gramEnd"/>
            <w:r>
              <w:t>150)</w:t>
            </w:r>
          </w:p>
        </w:tc>
        <w:tc>
          <w:tcPr>
            <w:tcW w:w="3722" w:type="dxa"/>
          </w:tcPr>
          <w:p w14:paraId="7832612A" w14:textId="77777777" w:rsidR="0010292F" w:rsidRDefault="0010292F" w:rsidP="00B02CD5">
            <w:r>
              <w:t>UNIQUE</w:t>
            </w:r>
          </w:p>
        </w:tc>
      </w:tr>
      <w:tr w:rsidR="0010292F" w14:paraId="1BB360D5" w14:textId="77777777" w:rsidTr="00B02CD5">
        <w:trPr>
          <w:trHeight w:val="565"/>
        </w:trPr>
        <w:tc>
          <w:tcPr>
            <w:tcW w:w="2942" w:type="dxa"/>
          </w:tcPr>
          <w:p w14:paraId="3EB8A540" w14:textId="77777777" w:rsidR="0010292F" w:rsidRDefault="0010292F" w:rsidP="00B02CD5">
            <w:r>
              <w:t>password</w:t>
            </w:r>
          </w:p>
        </w:tc>
        <w:tc>
          <w:tcPr>
            <w:tcW w:w="2942" w:type="dxa"/>
          </w:tcPr>
          <w:p w14:paraId="4CA8708D" w14:textId="77777777" w:rsidR="0010292F" w:rsidRDefault="0010292F" w:rsidP="00B02CD5">
            <w:proofErr w:type="gramStart"/>
            <w:r>
              <w:t>VARCHAR(</w:t>
            </w:r>
            <w:proofErr w:type="gramEnd"/>
            <w:r>
              <w:t>255)</w:t>
            </w:r>
          </w:p>
        </w:tc>
        <w:tc>
          <w:tcPr>
            <w:tcW w:w="3722" w:type="dxa"/>
          </w:tcPr>
          <w:p w14:paraId="74F2A511" w14:textId="77777777" w:rsidR="0010292F" w:rsidRDefault="0010292F" w:rsidP="00B02CD5">
            <w:r>
              <w:t>NOT NULL</w:t>
            </w:r>
          </w:p>
        </w:tc>
      </w:tr>
      <w:tr w:rsidR="0010292F" w14:paraId="1327CAC9" w14:textId="77777777" w:rsidTr="00B02CD5">
        <w:trPr>
          <w:trHeight w:val="577"/>
        </w:trPr>
        <w:tc>
          <w:tcPr>
            <w:tcW w:w="2942" w:type="dxa"/>
          </w:tcPr>
          <w:p w14:paraId="4B969555" w14:textId="77777777" w:rsidR="0010292F" w:rsidRDefault="0010292F" w:rsidP="00B02CD5">
            <w:proofErr w:type="spellStart"/>
            <w:r>
              <w:t>created_at</w:t>
            </w:r>
            <w:proofErr w:type="spellEnd"/>
          </w:p>
        </w:tc>
        <w:tc>
          <w:tcPr>
            <w:tcW w:w="2942" w:type="dxa"/>
          </w:tcPr>
          <w:p w14:paraId="6AEBC26E" w14:textId="77777777" w:rsidR="0010292F" w:rsidRDefault="0010292F" w:rsidP="00B02CD5">
            <w:r>
              <w:t>TIMESTAMP</w:t>
            </w:r>
          </w:p>
        </w:tc>
        <w:tc>
          <w:tcPr>
            <w:tcW w:w="3722" w:type="dxa"/>
          </w:tcPr>
          <w:p w14:paraId="718EED05" w14:textId="77777777" w:rsidR="0010292F" w:rsidRDefault="0010292F" w:rsidP="00B02CD5">
            <w:r>
              <w:t>DEFAULT CURRENT_TIMESTAMP</w:t>
            </w:r>
          </w:p>
        </w:tc>
      </w:tr>
    </w:tbl>
    <w:p w14:paraId="789B3F22" w14:textId="77777777" w:rsidR="0010292F" w:rsidRPr="00FD63DE" w:rsidRDefault="0010292F" w:rsidP="0010292F">
      <w:pPr>
        <w:pStyle w:val="Heading3"/>
      </w:pPr>
    </w:p>
    <w:p w14:paraId="76D1EB71" w14:textId="77777777" w:rsidR="0010292F" w:rsidRPr="00FD63DE" w:rsidRDefault="0010292F" w:rsidP="0010292F">
      <w:pPr>
        <w:rPr>
          <w:b/>
          <w:bCs/>
          <w:color w:val="1F497D" w:themeColor="text2"/>
        </w:rPr>
      </w:pPr>
      <w:r w:rsidRPr="00FD63DE">
        <w:rPr>
          <w:b/>
          <w:bCs/>
          <w:color w:val="1F497D" w:themeColor="text2"/>
        </w:rPr>
        <w:t>PRAYERS Table</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2"/>
      </w:tblGrid>
      <w:tr w:rsidR="0010292F" w14:paraId="03ED3922" w14:textId="77777777" w:rsidTr="00B02CD5">
        <w:trPr>
          <w:trHeight w:val="734"/>
        </w:trPr>
        <w:tc>
          <w:tcPr>
            <w:tcW w:w="3212" w:type="dxa"/>
          </w:tcPr>
          <w:p w14:paraId="6E42440F" w14:textId="77777777" w:rsidR="0010292F" w:rsidRPr="00ED59AE" w:rsidRDefault="0010292F" w:rsidP="00B02CD5">
            <w:pPr>
              <w:rPr>
                <w:b/>
                <w:bCs/>
                <w:highlight w:val="yellow"/>
              </w:rPr>
            </w:pPr>
            <w:r w:rsidRPr="00ED59AE">
              <w:rPr>
                <w:b/>
                <w:bCs/>
                <w:highlight w:val="yellow"/>
              </w:rPr>
              <w:t>Attribute</w:t>
            </w:r>
          </w:p>
        </w:tc>
        <w:tc>
          <w:tcPr>
            <w:tcW w:w="3212" w:type="dxa"/>
          </w:tcPr>
          <w:p w14:paraId="7F39F6F2" w14:textId="77777777" w:rsidR="0010292F" w:rsidRPr="00ED59AE" w:rsidRDefault="0010292F" w:rsidP="00B02CD5">
            <w:pPr>
              <w:rPr>
                <w:b/>
                <w:bCs/>
                <w:highlight w:val="yellow"/>
              </w:rPr>
            </w:pPr>
            <w:r w:rsidRPr="00ED59AE">
              <w:rPr>
                <w:b/>
                <w:bCs/>
                <w:highlight w:val="yellow"/>
              </w:rPr>
              <w:t>Data Type</w:t>
            </w:r>
          </w:p>
        </w:tc>
        <w:tc>
          <w:tcPr>
            <w:tcW w:w="3212" w:type="dxa"/>
          </w:tcPr>
          <w:p w14:paraId="6DC399B9" w14:textId="77777777" w:rsidR="0010292F" w:rsidRPr="00ED59AE" w:rsidRDefault="0010292F" w:rsidP="00B02CD5">
            <w:pPr>
              <w:rPr>
                <w:b/>
                <w:bCs/>
                <w:highlight w:val="yellow"/>
              </w:rPr>
            </w:pPr>
            <w:r w:rsidRPr="00ED59AE">
              <w:rPr>
                <w:b/>
                <w:bCs/>
                <w:highlight w:val="yellow"/>
              </w:rPr>
              <w:t>Constraint</w:t>
            </w:r>
          </w:p>
        </w:tc>
      </w:tr>
      <w:tr w:rsidR="0010292F" w14:paraId="521AF4D4" w14:textId="77777777" w:rsidTr="00B02CD5">
        <w:trPr>
          <w:trHeight w:val="720"/>
        </w:trPr>
        <w:tc>
          <w:tcPr>
            <w:tcW w:w="3212" w:type="dxa"/>
          </w:tcPr>
          <w:p w14:paraId="3EB5889F" w14:textId="77777777" w:rsidR="0010292F" w:rsidRDefault="0010292F" w:rsidP="00B02CD5">
            <w:r>
              <w:t>id</w:t>
            </w:r>
          </w:p>
        </w:tc>
        <w:tc>
          <w:tcPr>
            <w:tcW w:w="3212" w:type="dxa"/>
          </w:tcPr>
          <w:p w14:paraId="5547093D" w14:textId="77777777" w:rsidR="0010292F" w:rsidRDefault="0010292F" w:rsidP="00B02CD5">
            <w:r>
              <w:t>INT</w:t>
            </w:r>
          </w:p>
        </w:tc>
        <w:tc>
          <w:tcPr>
            <w:tcW w:w="3212" w:type="dxa"/>
          </w:tcPr>
          <w:p w14:paraId="213A3BF5" w14:textId="77777777" w:rsidR="0010292F" w:rsidRDefault="0010292F" w:rsidP="00B02CD5">
            <w:r>
              <w:t>Primary Key</w:t>
            </w:r>
          </w:p>
        </w:tc>
      </w:tr>
      <w:tr w:rsidR="0010292F" w14:paraId="5DF92A8A" w14:textId="77777777" w:rsidTr="00B02CD5">
        <w:trPr>
          <w:trHeight w:val="734"/>
        </w:trPr>
        <w:tc>
          <w:tcPr>
            <w:tcW w:w="3212" w:type="dxa"/>
          </w:tcPr>
          <w:p w14:paraId="6F2F4626" w14:textId="77777777" w:rsidR="0010292F" w:rsidRDefault="0010292F" w:rsidP="00B02CD5">
            <w:proofErr w:type="spellStart"/>
            <w:r>
              <w:t>user_id</w:t>
            </w:r>
            <w:proofErr w:type="spellEnd"/>
          </w:p>
        </w:tc>
        <w:tc>
          <w:tcPr>
            <w:tcW w:w="3212" w:type="dxa"/>
          </w:tcPr>
          <w:p w14:paraId="03A3178B" w14:textId="77777777" w:rsidR="0010292F" w:rsidRDefault="0010292F" w:rsidP="00B02CD5">
            <w:r>
              <w:t>INT</w:t>
            </w:r>
          </w:p>
        </w:tc>
        <w:tc>
          <w:tcPr>
            <w:tcW w:w="3212" w:type="dxa"/>
          </w:tcPr>
          <w:p w14:paraId="22CAED2A" w14:textId="77777777" w:rsidR="0010292F" w:rsidRDefault="0010292F" w:rsidP="00B02CD5">
            <w:r>
              <w:t>Foreign Key</w:t>
            </w:r>
          </w:p>
        </w:tc>
      </w:tr>
      <w:tr w:rsidR="0010292F" w14:paraId="06707CCE" w14:textId="77777777" w:rsidTr="00B02CD5">
        <w:trPr>
          <w:trHeight w:val="734"/>
        </w:trPr>
        <w:tc>
          <w:tcPr>
            <w:tcW w:w="3212" w:type="dxa"/>
          </w:tcPr>
          <w:p w14:paraId="3AE1D882" w14:textId="77777777" w:rsidR="0010292F" w:rsidRDefault="0010292F" w:rsidP="00B02CD5">
            <w:proofErr w:type="spellStart"/>
            <w:r>
              <w:t>prayer_date</w:t>
            </w:r>
            <w:proofErr w:type="spellEnd"/>
          </w:p>
        </w:tc>
        <w:tc>
          <w:tcPr>
            <w:tcW w:w="3212" w:type="dxa"/>
          </w:tcPr>
          <w:p w14:paraId="053BCE0B" w14:textId="77777777" w:rsidR="0010292F" w:rsidRDefault="0010292F" w:rsidP="00B02CD5">
            <w:r>
              <w:t>DATE</w:t>
            </w:r>
          </w:p>
        </w:tc>
        <w:tc>
          <w:tcPr>
            <w:tcW w:w="3212" w:type="dxa"/>
          </w:tcPr>
          <w:p w14:paraId="625C352A" w14:textId="77777777" w:rsidR="0010292F" w:rsidRDefault="0010292F" w:rsidP="00B02CD5">
            <w:r>
              <w:t>NOT NULL</w:t>
            </w:r>
          </w:p>
        </w:tc>
      </w:tr>
      <w:tr w:rsidR="0010292F" w14:paraId="1B2AA0EB" w14:textId="77777777" w:rsidTr="00B02CD5">
        <w:trPr>
          <w:trHeight w:val="720"/>
        </w:trPr>
        <w:tc>
          <w:tcPr>
            <w:tcW w:w="3212" w:type="dxa"/>
          </w:tcPr>
          <w:p w14:paraId="24709792" w14:textId="77777777" w:rsidR="0010292F" w:rsidRDefault="0010292F" w:rsidP="00B02CD5">
            <w:r>
              <w:t>fajr</w:t>
            </w:r>
          </w:p>
        </w:tc>
        <w:tc>
          <w:tcPr>
            <w:tcW w:w="3212" w:type="dxa"/>
          </w:tcPr>
          <w:p w14:paraId="0E738061" w14:textId="77777777" w:rsidR="0010292F" w:rsidRDefault="0010292F" w:rsidP="00B02CD5">
            <w:proofErr w:type="gramStart"/>
            <w:r>
              <w:t>TINYINT(</w:t>
            </w:r>
            <w:proofErr w:type="gramEnd"/>
            <w:r>
              <w:t>1)</w:t>
            </w:r>
          </w:p>
        </w:tc>
        <w:tc>
          <w:tcPr>
            <w:tcW w:w="3212" w:type="dxa"/>
          </w:tcPr>
          <w:p w14:paraId="0010AF88" w14:textId="77777777" w:rsidR="0010292F" w:rsidRDefault="0010292F" w:rsidP="00B02CD5">
            <w:r>
              <w:t>DEFAULT 0</w:t>
            </w:r>
          </w:p>
        </w:tc>
      </w:tr>
      <w:tr w:rsidR="0010292F" w14:paraId="129456FE" w14:textId="77777777" w:rsidTr="00B02CD5">
        <w:trPr>
          <w:trHeight w:val="734"/>
        </w:trPr>
        <w:tc>
          <w:tcPr>
            <w:tcW w:w="3212" w:type="dxa"/>
          </w:tcPr>
          <w:p w14:paraId="4D6C06CD" w14:textId="77777777" w:rsidR="0010292F" w:rsidRDefault="0010292F" w:rsidP="00B02CD5">
            <w:proofErr w:type="spellStart"/>
            <w:r>
              <w:t>zuhar</w:t>
            </w:r>
            <w:proofErr w:type="spellEnd"/>
          </w:p>
        </w:tc>
        <w:tc>
          <w:tcPr>
            <w:tcW w:w="3212" w:type="dxa"/>
          </w:tcPr>
          <w:p w14:paraId="444DCD20" w14:textId="77777777" w:rsidR="0010292F" w:rsidRDefault="0010292F" w:rsidP="00B02CD5">
            <w:proofErr w:type="gramStart"/>
            <w:r>
              <w:t>TINYINT(</w:t>
            </w:r>
            <w:proofErr w:type="gramEnd"/>
            <w:r>
              <w:t>1)</w:t>
            </w:r>
          </w:p>
        </w:tc>
        <w:tc>
          <w:tcPr>
            <w:tcW w:w="3212" w:type="dxa"/>
          </w:tcPr>
          <w:p w14:paraId="77C3189E" w14:textId="77777777" w:rsidR="0010292F" w:rsidRDefault="0010292F" w:rsidP="00B02CD5">
            <w:r>
              <w:t>DEFAULT 0</w:t>
            </w:r>
          </w:p>
        </w:tc>
      </w:tr>
      <w:tr w:rsidR="0010292F" w14:paraId="64182A78" w14:textId="77777777" w:rsidTr="00B02CD5">
        <w:trPr>
          <w:trHeight w:val="734"/>
        </w:trPr>
        <w:tc>
          <w:tcPr>
            <w:tcW w:w="3212" w:type="dxa"/>
          </w:tcPr>
          <w:p w14:paraId="5FDA0FD6" w14:textId="77777777" w:rsidR="0010292F" w:rsidRDefault="0010292F" w:rsidP="00B02CD5">
            <w:proofErr w:type="spellStart"/>
            <w:r>
              <w:t>asar</w:t>
            </w:r>
            <w:proofErr w:type="spellEnd"/>
          </w:p>
        </w:tc>
        <w:tc>
          <w:tcPr>
            <w:tcW w:w="3212" w:type="dxa"/>
          </w:tcPr>
          <w:p w14:paraId="4B9E5C1C" w14:textId="77777777" w:rsidR="0010292F" w:rsidRDefault="0010292F" w:rsidP="00B02CD5">
            <w:proofErr w:type="gramStart"/>
            <w:r>
              <w:t>TINYINT(</w:t>
            </w:r>
            <w:proofErr w:type="gramEnd"/>
            <w:r>
              <w:t>1)</w:t>
            </w:r>
          </w:p>
        </w:tc>
        <w:tc>
          <w:tcPr>
            <w:tcW w:w="3212" w:type="dxa"/>
          </w:tcPr>
          <w:p w14:paraId="15407012" w14:textId="77777777" w:rsidR="0010292F" w:rsidRDefault="0010292F" w:rsidP="00B02CD5">
            <w:r>
              <w:t>DEFAULT 0</w:t>
            </w:r>
          </w:p>
        </w:tc>
      </w:tr>
      <w:tr w:rsidR="0010292F" w14:paraId="3CDF8FB3" w14:textId="77777777" w:rsidTr="00B02CD5">
        <w:trPr>
          <w:trHeight w:val="720"/>
        </w:trPr>
        <w:tc>
          <w:tcPr>
            <w:tcW w:w="3212" w:type="dxa"/>
          </w:tcPr>
          <w:p w14:paraId="0E2225D3" w14:textId="77777777" w:rsidR="0010292F" w:rsidRDefault="0010292F" w:rsidP="00B02CD5">
            <w:r>
              <w:t>maghrib</w:t>
            </w:r>
          </w:p>
        </w:tc>
        <w:tc>
          <w:tcPr>
            <w:tcW w:w="3212" w:type="dxa"/>
          </w:tcPr>
          <w:p w14:paraId="4F11B62A" w14:textId="77777777" w:rsidR="0010292F" w:rsidRDefault="0010292F" w:rsidP="00B02CD5">
            <w:proofErr w:type="gramStart"/>
            <w:r>
              <w:t>TINYINT(</w:t>
            </w:r>
            <w:proofErr w:type="gramEnd"/>
            <w:r>
              <w:t>1)</w:t>
            </w:r>
          </w:p>
        </w:tc>
        <w:tc>
          <w:tcPr>
            <w:tcW w:w="3212" w:type="dxa"/>
          </w:tcPr>
          <w:p w14:paraId="75865108" w14:textId="77777777" w:rsidR="0010292F" w:rsidRDefault="0010292F" w:rsidP="00B02CD5">
            <w:r>
              <w:t>DEFAULT 0</w:t>
            </w:r>
          </w:p>
        </w:tc>
      </w:tr>
      <w:tr w:rsidR="0010292F" w14:paraId="52390BBF" w14:textId="77777777" w:rsidTr="00B02CD5">
        <w:trPr>
          <w:trHeight w:val="734"/>
        </w:trPr>
        <w:tc>
          <w:tcPr>
            <w:tcW w:w="3212" w:type="dxa"/>
          </w:tcPr>
          <w:p w14:paraId="6798A02A" w14:textId="77777777" w:rsidR="0010292F" w:rsidRDefault="0010292F" w:rsidP="00B02CD5">
            <w:proofErr w:type="spellStart"/>
            <w:r>
              <w:t>isha</w:t>
            </w:r>
            <w:proofErr w:type="spellEnd"/>
          </w:p>
        </w:tc>
        <w:tc>
          <w:tcPr>
            <w:tcW w:w="3212" w:type="dxa"/>
          </w:tcPr>
          <w:p w14:paraId="654558CD" w14:textId="77777777" w:rsidR="0010292F" w:rsidRDefault="0010292F" w:rsidP="00B02CD5">
            <w:proofErr w:type="gramStart"/>
            <w:r>
              <w:t>TINYINT(</w:t>
            </w:r>
            <w:proofErr w:type="gramEnd"/>
            <w:r>
              <w:t>1)</w:t>
            </w:r>
          </w:p>
        </w:tc>
        <w:tc>
          <w:tcPr>
            <w:tcW w:w="3212" w:type="dxa"/>
          </w:tcPr>
          <w:p w14:paraId="306C9FBE" w14:textId="77777777" w:rsidR="0010292F" w:rsidRDefault="0010292F" w:rsidP="00B02CD5">
            <w:r>
              <w:t>DEFAULT 0</w:t>
            </w:r>
          </w:p>
        </w:tc>
      </w:tr>
      <w:tr w:rsidR="0010292F" w14:paraId="1C0F400E" w14:textId="77777777" w:rsidTr="00B02CD5">
        <w:trPr>
          <w:trHeight w:val="734"/>
        </w:trPr>
        <w:tc>
          <w:tcPr>
            <w:tcW w:w="3212" w:type="dxa"/>
          </w:tcPr>
          <w:p w14:paraId="7184826A" w14:textId="77777777" w:rsidR="0010292F" w:rsidRDefault="0010292F" w:rsidP="00B02CD5">
            <w:proofErr w:type="spellStart"/>
            <w:r>
              <w:t>qaza</w:t>
            </w:r>
            <w:proofErr w:type="spellEnd"/>
          </w:p>
        </w:tc>
        <w:tc>
          <w:tcPr>
            <w:tcW w:w="3212" w:type="dxa"/>
          </w:tcPr>
          <w:p w14:paraId="038C0928" w14:textId="77777777" w:rsidR="0010292F" w:rsidRDefault="0010292F" w:rsidP="00B02CD5">
            <w:proofErr w:type="gramStart"/>
            <w:r>
              <w:t>TINYINT(</w:t>
            </w:r>
            <w:proofErr w:type="gramEnd"/>
            <w:r>
              <w:t>1)</w:t>
            </w:r>
          </w:p>
        </w:tc>
        <w:tc>
          <w:tcPr>
            <w:tcW w:w="3212" w:type="dxa"/>
          </w:tcPr>
          <w:p w14:paraId="2E4805B2" w14:textId="77777777" w:rsidR="0010292F" w:rsidRDefault="0010292F" w:rsidP="00B02CD5">
            <w:r>
              <w:t>DEFAULT 0</w:t>
            </w:r>
          </w:p>
        </w:tc>
      </w:tr>
    </w:tbl>
    <w:p w14:paraId="10190A04" w14:textId="77777777" w:rsidR="0010292F" w:rsidRDefault="0010292F" w:rsidP="0010292F">
      <w:pPr>
        <w:pStyle w:val="Heading3"/>
      </w:pPr>
      <w:r>
        <w:lastRenderedPageBreak/>
        <w:t>STUDY Table</w:t>
      </w:r>
    </w:p>
    <w:tbl>
      <w:tblPr>
        <w:tblW w:w="95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9"/>
        <w:gridCol w:w="3169"/>
        <w:gridCol w:w="3169"/>
      </w:tblGrid>
      <w:tr w:rsidR="0010292F" w14:paraId="5178E5B7" w14:textId="77777777" w:rsidTr="00B02CD5">
        <w:trPr>
          <w:trHeight w:val="701"/>
        </w:trPr>
        <w:tc>
          <w:tcPr>
            <w:tcW w:w="3169" w:type="dxa"/>
          </w:tcPr>
          <w:p w14:paraId="2BA20662" w14:textId="77777777" w:rsidR="0010292F" w:rsidRPr="00ED59AE" w:rsidRDefault="0010292F" w:rsidP="00B02CD5">
            <w:pPr>
              <w:rPr>
                <w:b/>
                <w:bCs/>
                <w:highlight w:val="yellow"/>
              </w:rPr>
            </w:pPr>
            <w:r w:rsidRPr="00ED59AE">
              <w:rPr>
                <w:b/>
                <w:bCs/>
                <w:highlight w:val="yellow"/>
              </w:rPr>
              <w:t>Attribute</w:t>
            </w:r>
          </w:p>
        </w:tc>
        <w:tc>
          <w:tcPr>
            <w:tcW w:w="3169" w:type="dxa"/>
          </w:tcPr>
          <w:p w14:paraId="01DBA9A8" w14:textId="77777777" w:rsidR="0010292F" w:rsidRPr="00ED59AE" w:rsidRDefault="0010292F" w:rsidP="00B02CD5">
            <w:pPr>
              <w:rPr>
                <w:b/>
                <w:bCs/>
                <w:highlight w:val="yellow"/>
              </w:rPr>
            </w:pPr>
            <w:r w:rsidRPr="00ED59AE">
              <w:rPr>
                <w:b/>
                <w:bCs/>
                <w:highlight w:val="yellow"/>
              </w:rPr>
              <w:t>Data Type</w:t>
            </w:r>
          </w:p>
        </w:tc>
        <w:tc>
          <w:tcPr>
            <w:tcW w:w="3169" w:type="dxa"/>
          </w:tcPr>
          <w:p w14:paraId="63085384" w14:textId="77777777" w:rsidR="0010292F" w:rsidRPr="00ED59AE" w:rsidRDefault="0010292F" w:rsidP="00B02CD5">
            <w:pPr>
              <w:rPr>
                <w:b/>
                <w:bCs/>
                <w:highlight w:val="yellow"/>
              </w:rPr>
            </w:pPr>
            <w:r w:rsidRPr="00ED59AE">
              <w:rPr>
                <w:b/>
                <w:bCs/>
                <w:highlight w:val="yellow"/>
              </w:rPr>
              <w:t>Constraint</w:t>
            </w:r>
          </w:p>
        </w:tc>
      </w:tr>
      <w:tr w:rsidR="0010292F" w14:paraId="36A2D41C" w14:textId="77777777" w:rsidTr="00B02CD5">
        <w:trPr>
          <w:trHeight w:val="687"/>
        </w:trPr>
        <w:tc>
          <w:tcPr>
            <w:tcW w:w="3169" w:type="dxa"/>
          </w:tcPr>
          <w:p w14:paraId="26118A81" w14:textId="77777777" w:rsidR="0010292F" w:rsidRDefault="0010292F" w:rsidP="00B02CD5">
            <w:r>
              <w:t>id</w:t>
            </w:r>
          </w:p>
        </w:tc>
        <w:tc>
          <w:tcPr>
            <w:tcW w:w="3169" w:type="dxa"/>
          </w:tcPr>
          <w:p w14:paraId="09FB355B" w14:textId="77777777" w:rsidR="0010292F" w:rsidRDefault="0010292F" w:rsidP="00B02CD5">
            <w:r>
              <w:t>INT</w:t>
            </w:r>
          </w:p>
        </w:tc>
        <w:tc>
          <w:tcPr>
            <w:tcW w:w="3169" w:type="dxa"/>
          </w:tcPr>
          <w:p w14:paraId="053AAA45" w14:textId="77777777" w:rsidR="0010292F" w:rsidRDefault="0010292F" w:rsidP="00B02CD5">
            <w:r>
              <w:t>Primary Key</w:t>
            </w:r>
          </w:p>
        </w:tc>
      </w:tr>
      <w:tr w:rsidR="0010292F" w14:paraId="37DE3173" w14:textId="77777777" w:rsidTr="00B02CD5">
        <w:trPr>
          <w:trHeight w:val="701"/>
        </w:trPr>
        <w:tc>
          <w:tcPr>
            <w:tcW w:w="3169" w:type="dxa"/>
          </w:tcPr>
          <w:p w14:paraId="1FB0151C" w14:textId="77777777" w:rsidR="0010292F" w:rsidRDefault="0010292F" w:rsidP="00B02CD5">
            <w:proofErr w:type="spellStart"/>
            <w:r>
              <w:t>user_id</w:t>
            </w:r>
            <w:proofErr w:type="spellEnd"/>
          </w:p>
        </w:tc>
        <w:tc>
          <w:tcPr>
            <w:tcW w:w="3169" w:type="dxa"/>
          </w:tcPr>
          <w:p w14:paraId="41268BF8" w14:textId="77777777" w:rsidR="0010292F" w:rsidRDefault="0010292F" w:rsidP="00B02CD5">
            <w:r>
              <w:t>INT</w:t>
            </w:r>
          </w:p>
        </w:tc>
        <w:tc>
          <w:tcPr>
            <w:tcW w:w="3169" w:type="dxa"/>
          </w:tcPr>
          <w:p w14:paraId="7ED476CA" w14:textId="77777777" w:rsidR="0010292F" w:rsidRDefault="0010292F" w:rsidP="00B02CD5">
            <w:r>
              <w:t>Foreign Key</w:t>
            </w:r>
          </w:p>
        </w:tc>
      </w:tr>
      <w:tr w:rsidR="0010292F" w14:paraId="34FC596D" w14:textId="77777777" w:rsidTr="00B02CD5">
        <w:trPr>
          <w:trHeight w:val="701"/>
        </w:trPr>
        <w:tc>
          <w:tcPr>
            <w:tcW w:w="3169" w:type="dxa"/>
          </w:tcPr>
          <w:p w14:paraId="621BCB3D" w14:textId="77777777" w:rsidR="0010292F" w:rsidRDefault="0010292F" w:rsidP="00B02CD5">
            <w:proofErr w:type="spellStart"/>
            <w:r>
              <w:t>study_date</w:t>
            </w:r>
            <w:proofErr w:type="spellEnd"/>
          </w:p>
        </w:tc>
        <w:tc>
          <w:tcPr>
            <w:tcW w:w="3169" w:type="dxa"/>
          </w:tcPr>
          <w:p w14:paraId="5F50C16B" w14:textId="77777777" w:rsidR="0010292F" w:rsidRDefault="0010292F" w:rsidP="00B02CD5">
            <w:r>
              <w:t>DATE</w:t>
            </w:r>
          </w:p>
        </w:tc>
        <w:tc>
          <w:tcPr>
            <w:tcW w:w="3169" w:type="dxa"/>
          </w:tcPr>
          <w:p w14:paraId="3819130B" w14:textId="77777777" w:rsidR="0010292F" w:rsidRDefault="0010292F" w:rsidP="00B02CD5">
            <w:r>
              <w:t>NOT NULL</w:t>
            </w:r>
          </w:p>
        </w:tc>
      </w:tr>
      <w:tr w:rsidR="0010292F" w14:paraId="230DC65C" w14:textId="77777777" w:rsidTr="00B02CD5">
        <w:trPr>
          <w:trHeight w:val="687"/>
        </w:trPr>
        <w:tc>
          <w:tcPr>
            <w:tcW w:w="3169" w:type="dxa"/>
          </w:tcPr>
          <w:p w14:paraId="4FFF6890" w14:textId="77777777" w:rsidR="0010292F" w:rsidRDefault="0010292F" w:rsidP="00B02CD5">
            <w:proofErr w:type="spellStart"/>
            <w:r>
              <w:t>subject_name</w:t>
            </w:r>
            <w:proofErr w:type="spellEnd"/>
          </w:p>
        </w:tc>
        <w:tc>
          <w:tcPr>
            <w:tcW w:w="3169" w:type="dxa"/>
          </w:tcPr>
          <w:p w14:paraId="145B3E79" w14:textId="77777777" w:rsidR="0010292F" w:rsidRDefault="0010292F" w:rsidP="00B02CD5">
            <w:proofErr w:type="gramStart"/>
            <w:r>
              <w:t>VARCHAR(</w:t>
            </w:r>
            <w:proofErr w:type="gramEnd"/>
            <w:r>
              <w:t>255)</w:t>
            </w:r>
          </w:p>
        </w:tc>
        <w:tc>
          <w:tcPr>
            <w:tcW w:w="3169" w:type="dxa"/>
          </w:tcPr>
          <w:p w14:paraId="0B78597D" w14:textId="77777777" w:rsidR="0010292F" w:rsidRDefault="0010292F" w:rsidP="00B02CD5">
            <w:r>
              <w:t>NOT NULL</w:t>
            </w:r>
          </w:p>
        </w:tc>
      </w:tr>
      <w:tr w:rsidR="0010292F" w14:paraId="58FD5333" w14:textId="77777777" w:rsidTr="00B02CD5">
        <w:trPr>
          <w:trHeight w:val="701"/>
        </w:trPr>
        <w:tc>
          <w:tcPr>
            <w:tcW w:w="3169" w:type="dxa"/>
          </w:tcPr>
          <w:p w14:paraId="627F88DE" w14:textId="77777777" w:rsidR="0010292F" w:rsidRDefault="0010292F" w:rsidP="00B02CD5">
            <w:r>
              <w:t>completed</w:t>
            </w:r>
          </w:p>
        </w:tc>
        <w:tc>
          <w:tcPr>
            <w:tcW w:w="3169" w:type="dxa"/>
          </w:tcPr>
          <w:p w14:paraId="51B2977F" w14:textId="77777777" w:rsidR="0010292F" w:rsidRDefault="0010292F" w:rsidP="00B02CD5">
            <w:proofErr w:type="gramStart"/>
            <w:r>
              <w:t>TINYINT(</w:t>
            </w:r>
            <w:proofErr w:type="gramEnd"/>
            <w:r>
              <w:t>1)</w:t>
            </w:r>
          </w:p>
        </w:tc>
        <w:tc>
          <w:tcPr>
            <w:tcW w:w="3169" w:type="dxa"/>
          </w:tcPr>
          <w:p w14:paraId="4B6ABDBA" w14:textId="77777777" w:rsidR="0010292F" w:rsidRDefault="0010292F" w:rsidP="00B02CD5">
            <w:r>
              <w:t>DEFAULT 0</w:t>
            </w:r>
          </w:p>
        </w:tc>
      </w:tr>
    </w:tbl>
    <w:p w14:paraId="096DA213" w14:textId="77777777" w:rsidR="0010292F" w:rsidRDefault="0010292F" w:rsidP="0010292F">
      <w:pPr>
        <w:pStyle w:val="Heading3"/>
      </w:pPr>
      <w:r>
        <w:t>SKILLS Table</w:t>
      </w:r>
    </w:p>
    <w:tbl>
      <w:tblPr>
        <w:tblW w:w="9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5"/>
        <w:gridCol w:w="3185"/>
        <w:gridCol w:w="3185"/>
      </w:tblGrid>
      <w:tr w:rsidR="0010292F" w14:paraId="777C1E33" w14:textId="77777777" w:rsidTr="00B02CD5">
        <w:trPr>
          <w:trHeight w:val="693"/>
        </w:trPr>
        <w:tc>
          <w:tcPr>
            <w:tcW w:w="3185" w:type="dxa"/>
          </w:tcPr>
          <w:p w14:paraId="4DEF5E83" w14:textId="77777777" w:rsidR="0010292F" w:rsidRPr="00ED59AE" w:rsidRDefault="0010292F" w:rsidP="00B02CD5">
            <w:pPr>
              <w:rPr>
                <w:b/>
                <w:bCs/>
                <w:highlight w:val="yellow"/>
              </w:rPr>
            </w:pPr>
            <w:r w:rsidRPr="00ED59AE">
              <w:rPr>
                <w:b/>
                <w:bCs/>
                <w:highlight w:val="yellow"/>
              </w:rPr>
              <w:t>Attribute</w:t>
            </w:r>
          </w:p>
        </w:tc>
        <w:tc>
          <w:tcPr>
            <w:tcW w:w="3185" w:type="dxa"/>
          </w:tcPr>
          <w:p w14:paraId="7309967D" w14:textId="77777777" w:rsidR="0010292F" w:rsidRPr="00ED59AE" w:rsidRDefault="0010292F" w:rsidP="00B02CD5">
            <w:pPr>
              <w:rPr>
                <w:b/>
                <w:bCs/>
                <w:highlight w:val="yellow"/>
              </w:rPr>
            </w:pPr>
            <w:r w:rsidRPr="00ED59AE">
              <w:rPr>
                <w:b/>
                <w:bCs/>
                <w:highlight w:val="yellow"/>
              </w:rPr>
              <w:t>Data Type</w:t>
            </w:r>
          </w:p>
        </w:tc>
        <w:tc>
          <w:tcPr>
            <w:tcW w:w="3185" w:type="dxa"/>
          </w:tcPr>
          <w:p w14:paraId="51DF1D83" w14:textId="77777777" w:rsidR="0010292F" w:rsidRPr="00ED59AE" w:rsidRDefault="0010292F" w:rsidP="00B02CD5">
            <w:pPr>
              <w:rPr>
                <w:b/>
                <w:bCs/>
                <w:highlight w:val="yellow"/>
              </w:rPr>
            </w:pPr>
            <w:r w:rsidRPr="00ED59AE">
              <w:rPr>
                <w:b/>
                <w:bCs/>
                <w:highlight w:val="yellow"/>
              </w:rPr>
              <w:t>Constraint</w:t>
            </w:r>
          </w:p>
        </w:tc>
      </w:tr>
      <w:tr w:rsidR="0010292F" w14:paraId="6BCD4916" w14:textId="77777777" w:rsidTr="00B02CD5">
        <w:trPr>
          <w:trHeight w:val="679"/>
        </w:trPr>
        <w:tc>
          <w:tcPr>
            <w:tcW w:w="3185" w:type="dxa"/>
          </w:tcPr>
          <w:p w14:paraId="6F9F9524" w14:textId="77777777" w:rsidR="0010292F" w:rsidRDefault="0010292F" w:rsidP="00B02CD5">
            <w:r>
              <w:t>id</w:t>
            </w:r>
          </w:p>
        </w:tc>
        <w:tc>
          <w:tcPr>
            <w:tcW w:w="3185" w:type="dxa"/>
          </w:tcPr>
          <w:p w14:paraId="582987C7" w14:textId="77777777" w:rsidR="0010292F" w:rsidRDefault="0010292F" w:rsidP="00B02CD5">
            <w:r>
              <w:t>INT</w:t>
            </w:r>
          </w:p>
        </w:tc>
        <w:tc>
          <w:tcPr>
            <w:tcW w:w="3185" w:type="dxa"/>
          </w:tcPr>
          <w:p w14:paraId="4C4AC751" w14:textId="77777777" w:rsidR="0010292F" w:rsidRDefault="0010292F" w:rsidP="00B02CD5">
            <w:r>
              <w:t>Primary Key</w:t>
            </w:r>
          </w:p>
        </w:tc>
      </w:tr>
      <w:tr w:rsidR="0010292F" w14:paraId="7CAF5529" w14:textId="77777777" w:rsidTr="00B02CD5">
        <w:trPr>
          <w:trHeight w:val="693"/>
        </w:trPr>
        <w:tc>
          <w:tcPr>
            <w:tcW w:w="3185" w:type="dxa"/>
          </w:tcPr>
          <w:p w14:paraId="3D79C8F4" w14:textId="77777777" w:rsidR="0010292F" w:rsidRDefault="0010292F" w:rsidP="00B02CD5">
            <w:proofErr w:type="spellStart"/>
            <w:r>
              <w:t>user_id</w:t>
            </w:r>
            <w:proofErr w:type="spellEnd"/>
          </w:p>
        </w:tc>
        <w:tc>
          <w:tcPr>
            <w:tcW w:w="3185" w:type="dxa"/>
          </w:tcPr>
          <w:p w14:paraId="041F0B24" w14:textId="77777777" w:rsidR="0010292F" w:rsidRDefault="0010292F" w:rsidP="00B02CD5">
            <w:r>
              <w:t>INT</w:t>
            </w:r>
          </w:p>
        </w:tc>
        <w:tc>
          <w:tcPr>
            <w:tcW w:w="3185" w:type="dxa"/>
          </w:tcPr>
          <w:p w14:paraId="35FB1708" w14:textId="77777777" w:rsidR="0010292F" w:rsidRDefault="0010292F" w:rsidP="00B02CD5">
            <w:r>
              <w:t>Foreign Key</w:t>
            </w:r>
          </w:p>
        </w:tc>
      </w:tr>
      <w:tr w:rsidR="0010292F" w14:paraId="2E64EAC6" w14:textId="77777777" w:rsidTr="00B02CD5">
        <w:trPr>
          <w:trHeight w:val="693"/>
        </w:trPr>
        <w:tc>
          <w:tcPr>
            <w:tcW w:w="3185" w:type="dxa"/>
          </w:tcPr>
          <w:p w14:paraId="6D62FC21" w14:textId="77777777" w:rsidR="0010292F" w:rsidRDefault="0010292F" w:rsidP="00B02CD5">
            <w:proofErr w:type="spellStart"/>
            <w:r>
              <w:t>skill_date</w:t>
            </w:r>
            <w:proofErr w:type="spellEnd"/>
          </w:p>
        </w:tc>
        <w:tc>
          <w:tcPr>
            <w:tcW w:w="3185" w:type="dxa"/>
          </w:tcPr>
          <w:p w14:paraId="096F701C" w14:textId="77777777" w:rsidR="0010292F" w:rsidRDefault="0010292F" w:rsidP="00B02CD5">
            <w:r>
              <w:t>DATE</w:t>
            </w:r>
          </w:p>
        </w:tc>
        <w:tc>
          <w:tcPr>
            <w:tcW w:w="3185" w:type="dxa"/>
          </w:tcPr>
          <w:p w14:paraId="132C87DD" w14:textId="77777777" w:rsidR="0010292F" w:rsidRDefault="0010292F" w:rsidP="00B02CD5">
            <w:r>
              <w:t>NOT NULL</w:t>
            </w:r>
          </w:p>
        </w:tc>
      </w:tr>
      <w:tr w:rsidR="0010292F" w14:paraId="2EDC50E7" w14:textId="77777777" w:rsidTr="00B02CD5">
        <w:trPr>
          <w:trHeight w:val="679"/>
        </w:trPr>
        <w:tc>
          <w:tcPr>
            <w:tcW w:w="3185" w:type="dxa"/>
          </w:tcPr>
          <w:p w14:paraId="708F7E53" w14:textId="77777777" w:rsidR="0010292F" w:rsidRDefault="0010292F" w:rsidP="00B02CD5">
            <w:proofErr w:type="spellStart"/>
            <w:r>
              <w:t>skill_name</w:t>
            </w:r>
            <w:proofErr w:type="spellEnd"/>
          </w:p>
        </w:tc>
        <w:tc>
          <w:tcPr>
            <w:tcW w:w="3185" w:type="dxa"/>
          </w:tcPr>
          <w:p w14:paraId="4BEE3288" w14:textId="77777777" w:rsidR="0010292F" w:rsidRDefault="0010292F" w:rsidP="00B02CD5">
            <w:proofErr w:type="gramStart"/>
            <w:r>
              <w:t>VARCHAR(</w:t>
            </w:r>
            <w:proofErr w:type="gramEnd"/>
            <w:r>
              <w:t>255)</w:t>
            </w:r>
          </w:p>
        </w:tc>
        <w:tc>
          <w:tcPr>
            <w:tcW w:w="3185" w:type="dxa"/>
          </w:tcPr>
          <w:p w14:paraId="0C157954" w14:textId="77777777" w:rsidR="0010292F" w:rsidRDefault="0010292F" w:rsidP="00B02CD5">
            <w:r>
              <w:t>NOT NULL</w:t>
            </w:r>
          </w:p>
        </w:tc>
      </w:tr>
      <w:tr w:rsidR="0010292F" w14:paraId="5E64FF41" w14:textId="77777777" w:rsidTr="00B02CD5">
        <w:trPr>
          <w:trHeight w:val="693"/>
        </w:trPr>
        <w:tc>
          <w:tcPr>
            <w:tcW w:w="3185" w:type="dxa"/>
          </w:tcPr>
          <w:p w14:paraId="55186909" w14:textId="77777777" w:rsidR="0010292F" w:rsidRDefault="0010292F" w:rsidP="00B02CD5">
            <w:r>
              <w:t>completed</w:t>
            </w:r>
          </w:p>
        </w:tc>
        <w:tc>
          <w:tcPr>
            <w:tcW w:w="3185" w:type="dxa"/>
          </w:tcPr>
          <w:p w14:paraId="2482642D" w14:textId="77777777" w:rsidR="0010292F" w:rsidRDefault="0010292F" w:rsidP="00B02CD5">
            <w:proofErr w:type="gramStart"/>
            <w:r>
              <w:t>TINYINT(</w:t>
            </w:r>
            <w:proofErr w:type="gramEnd"/>
            <w:r>
              <w:t>1)</w:t>
            </w:r>
          </w:p>
        </w:tc>
        <w:tc>
          <w:tcPr>
            <w:tcW w:w="3185" w:type="dxa"/>
          </w:tcPr>
          <w:p w14:paraId="3949C706" w14:textId="77777777" w:rsidR="0010292F" w:rsidRDefault="0010292F" w:rsidP="00B02CD5">
            <w:r>
              <w:t>DEFAULT 0</w:t>
            </w:r>
          </w:p>
        </w:tc>
      </w:tr>
    </w:tbl>
    <w:p w14:paraId="63A144CA" w14:textId="77777777" w:rsidR="0010292F" w:rsidRDefault="0010292F" w:rsidP="0010292F">
      <w:pPr>
        <w:pStyle w:val="Heading2"/>
      </w:pPr>
      <w:r>
        <w:t>4. Relationships</w:t>
      </w:r>
    </w:p>
    <w:p w14:paraId="3CD8F3F7" w14:textId="77777777" w:rsidR="0010292F" w:rsidRDefault="0010292F" w:rsidP="0010292F">
      <w:r>
        <w:t>A one-to-many relationship exists between the USERS table and the PRAYERS, STUDY, and SKILLS tables. Each user can have multiple records in these tables.</w:t>
      </w:r>
    </w:p>
    <w:p w14:paraId="3435074A" w14:textId="77777777" w:rsidR="0010292F" w:rsidRDefault="0010292F" w:rsidP="0010292F"/>
    <w:p w14:paraId="5AAD57E2" w14:textId="77777777" w:rsidR="0010292F" w:rsidRDefault="0010292F" w:rsidP="0010292F"/>
    <w:p w14:paraId="7E293EE9" w14:textId="77777777" w:rsidR="0010292F" w:rsidRDefault="0010292F" w:rsidP="0010292F"/>
    <w:p w14:paraId="59D55976" w14:textId="77777777" w:rsidR="0010292F" w:rsidRDefault="0010292F" w:rsidP="0010292F"/>
    <w:p w14:paraId="2BE3D7AD" w14:textId="77777777" w:rsidR="0010292F" w:rsidRDefault="0010292F" w:rsidP="0010292F"/>
    <w:p w14:paraId="7E2F4484" w14:textId="3D742608" w:rsidR="00B2280F" w:rsidRPr="0010292F" w:rsidRDefault="006C2297" w:rsidP="0010292F">
      <w:pPr>
        <w:rPr>
          <w:b/>
          <w:bCs/>
          <w:color w:val="4F81BD" w:themeColor="accent1"/>
          <w:sz w:val="24"/>
          <w:szCs w:val="24"/>
        </w:rPr>
      </w:pPr>
      <w:r w:rsidRPr="0010292F">
        <w:rPr>
          <w:b/>
          <w:bCs/>
          <w:color w:val="4F81BD" w:themeColor="accent1"/>
          <w:sz w:val="24"/>
          <w:szCs w:val="24"/>
        </w:rPr>
        <w:lastRenderedPageBreak/>
        <w:t>Milestone 2 — ERD Design &amp; Normalization</w:t>
      </w:r>
    </w:p>
    <w:p w14:paraId="76647496" w14:textId="4FEFAA39" w:rsidR="00B2280F" w:rsidRDefault="00B2280F"/>
    <w:p w14:paraId="06D9896B" w14:textId="77777777" w:rsidR="00B2280F" w:rsidRDefault="006C2297">
      <w:pPr>
        <w:pStyle w:val="Heading3"/>
      </w:pPr>
      <w:r>
        <w:t>Normalization</w:t>
      </w:r>
    </w:p>
    <w:p w14:paraId="62798923" w14:textId="7BD44475" w:rsidR="00B2280F" w:rsidRDefault="005B7651">
      <w:pPr>
        <w:pStyle w:val="Heading4"/>
      </w:pPr>
      <w:r w:rsidRPr="005B7651">
        <w:t>1NF (First Normal Form):</w:t>
      </w:r>
    </w:p>
    <w:p w14:paraId="6B8EF78D" w14:textId="6D485C9D" w:rsidR="00B2280F" w:rsidRDefault="005B7651">
      <w:r w:rsidRPr="005B7651">
        <w:rPr>
          <w:b/>
          <w:bCs/>
        </w:rPr>
        <w:t>Justification:</w:t>
      </w:r>
      <w:r w:rsidRPr="005B7651">
        <w:t xml:space="preserve"> The initial schema was designed with 1NF in mind. Every attribute holds atomic, single values. We avoided using multi-valued columns or comma-separated lists. For example, instead of storing multiple skills in a single skills column under the Users table, we created a dedicated Skills table where each skill gets its own distinct row. Similarly, daily prayers are separated into individual </w:t>
      </w:r>
      <w:proofErr w:type="spellStart"/>
      <w:r w:rsidRPr="005B7651">
        <w:t>boolean</w:t>
      </w:r>
      <w:proofErr w:type="spellEnd"/>
      <w:r w:rsidRPr="005B7651">
        <w:t xml:space="preserve"> columns (fajr, </w:t>
      </w:r>
      <w:proofErr w:type="spellStart"/>
      <w:r w:rsidRPr="005B7651">
        <w:t>zuhar</w:t>
      </w:r>
      <w:proofErr w:type="spellEnd"/>
      <w:r w:rsidRPr="005B7651">
        <w:t>, etc.) rather than an array. No changes were needed to achieve 1NF.</w:t>
      </w:r>
    </w:p>
    <w:p w14:paraId="4EF5DF80" w14:textId="096F16AE" w:rsidR="00B2280F" w:rsidRDefault="006C2297" w:rsidP="005B7651">
      <w:pPr>
        <w:pStyle w:val="Heading4"/>
        <w:rPr>
          <w:rFonts w:asciiTheme="minorHAnsi" w:eastAsiaTheme="minorEastAsia" w:hAnsiTheme="minorHAnsi" w:cstheme="minorBidi"/>
          <w:b w:val="0"/>
          <w:bCs w:val="0"/>
          <w:i w:val="0"/>
          <w:iCs w:val="0"/>
          <w:color w:val="auto"/>
        </w:rPr>
      </w:pPr>
      <w:r>
        <w:t>2NF</w:t>
      </w:r>
    </w:p>
    <w:p w14:paraId="30850408" w14:textId="46532B2B" w:rsidR="005B7651" w:rsidRPr="005B7651" w:rsidRDefault="005B7651" w:rsidP="005B7651">
      <w:r w:rsidRPr="005B7651">
        <w:rPr>
          <w:b/>
          <w:bCs/>
        </w:rPr>
        <w:t>Justification:</w:t>
      </w:r>
      <w:r w:rsidRPr="005B7651">
        <w:t xml:space="preserve"> For a table to violate 2NF, it must have a composite primary key and partial dependencies. In our schema, all tables (Users, Prayers, Study, Skills) utilize a single-column, auto-incrementing id as their primary key. Because there are no composite keys, every non-key attribute is fully dependent on the entire primary key by default. Therefore, the schema naturally satisfies 2NF without requiring structural changes.</w:t>
      </w:r>
    </w:p>
    <w:p w14:paraId="498C159B" w14:textId="77777777" w:rsidR="00B2280F" w:rsidRDefault="006C2297">
      <w:pPr>
        <w:pStyle w:val="Heading4"/>
      </w:pPr>
      <w:r>
        <w:t>3NF</w:t>
      </w:r>
    </w:p>
    <w:p w14:paraId="1E25A890" w14:textId="4DDFCB90" w:rsidR="00B2280F" w:rsidRDefault="005B7651">
      <w:r w:rsidRPr="005B7651">
        <w:rPr>
          <w:b/>
          <w:bCs/>
        </w:rPr>
        <w:t>Justification:</w:t>
      </w:r>
      <w:r w:rsidRPr="005B7651">
        <w:t xml:space="preserve"> We evaluated all non-key attributes across the schema to ensure they depend </w:t>
      </w:r>
      <w:r w:rsidRPr="005B7651">
        <w:rPr>
          <w:i/>
          <w:iCs/>
        </w:rPr>
        <w:t>only</w:t>
      </w:r>
      <w:r w:rsidRPr="005B7651">
        <w:t xml:space="preserve"> on the primary key and not on any other non-key attributes (transitive dependency). For instance, in the Study table, </w:t>
      </w:r>
      <w:proofErr w:type="spellStart"/>
      <w:r w:rsidRPr="005B7651">
        <w:t>subject_name</w:t>
      </w:r>
      <w:proofErr w:type="spellEnd"/>
      <w:r w:rsidRPr="005B7651">
        <w:t xml:space="preserve"> and completed status depend solely on the specific study session's id, not on the </w:t>
      </w:r>
      <w:proofErr w:type="spellStart"/>
      <w:r w:rsidRPr="005B7651">
        <w:t>user_id</w:t>
      </w:r>
      <w:proofErr w:type="spellEnd"/>
      <w:r w:rsidRPr="005B7651">
        <w:t xml:space="preserve"> or </w:t>
      </w:r>
      <w:proofErr w:type="spellStart"/>
      <w:r w:rsidRPr="005B7651">
        <w:t>study_date</w:t>
      </w:r>
      <w:proofErr w:type="spellEnd"/>
      <w:r w:rsidRPr="005B7651">
        <w:t>. Because all attributes relate directly to the primary key of their respective tables, no transitive dependencies exist. No changes were necessary.</w:t>
      </w:r>
    </w:p>
    <w:p w14:paraId="7B3F3610" w14:textId="77777777" w:rsidR="005B7651" w:rsidRPr="005B7651" w:rsidRDefault="005B7651" w:rsidP="005B7651">
      <w:pPr>
        <w:rPr>
          <w:b/>
          <w:bCs/>
          <w:color w:val="4F81BD" w:themeColor="accent1"/>
        </w:rPr>
      </w:pPr>
      <w:r w:rsidRPr="005B7651">
        <w:rPr>
          <w:b/>
          <w:bCs/>
          <w:color w:val="4F81BD" w:themeColor="accent1"/>
        </w:rPr>
        <w:t>Remove Duplicates</w:t>
      </w:r>
    </w:p>
    <w:p w14:paraId="40EAEB1A" w14:textId="5DE0ACD6" w:rsidR="005B7651" w:rsidRDefault="005B7651" w:rsidP="005B7651">
      <w:r w:rsidRPr="005B7651">
        <w:t xml:space="preserve">We reviewed all tables for redundant columns and repeated data. The schema correctly uses </w:t>
      </w:r>
      <w:proofErr w:type="spellStart"/>
      <w:r w:rsidRPr="005B7651">
        <w:t>user_id</w:t>
      </w:r>
      <w:proofErr w:type="spellEnd"/>
      <w:r w:rsidRPr="005B7651">
        <w:t xml:space="preserve"> as a foreign key across the Prayers, Study, and Skills tables to prevent duplicating user information (like name and email) in every daily log. No overlapping attributes were found.</w:t>
      </w:r>
    </w:p>
    <w:p w14:paraId="1AC5D34B" w14:textId="20818FEC" w:rsidR="000A4D10" w:rsidRPr="000A4D10" w:rsidRDefault="000A4D10" w:rsidP="000A4D10">
      <w:pPr>
        <w:pStyle w:val="Heading2"/>
      </w:pPr>
      <w:r>
        <w:t xml:space="preserve">Milestone 3 </w:t>
      </w:r>
      <w:r w:rsidRPr="000A4D10">
        <w:t>— Dataset Preprocessing</w:t>
      </w:r>
    </w:p>
    <w:p w14:paraId="7EA826F6" w14:textId="77777777" w:rsidR="005B7651" w:rsidRPr="005B7651" w:rsidRDefault="005B7651" w:rsidP="005B7651">
      <w:pPr>
        <w:rPr>
          <w:b/>
          <w:bCs/>
          <w:color w:val="4F81BD" w:themeColor="accent1"/>
        </w:rPr>
      </w:pPr>
      <w:r w:rsidRPr="005B7651">
        <w:rPr>
          <w:b/>
          <w:bCs/>
          <w:color w:val="4F81BD" w:themeColor="accent1"/>
        </w:rPr>
        <w:t>Prepare Your Dataset</w:t>
      </w:r>
    </w:p>
    <w:p w14:paraId="4027CDC1" w14:textId="257B0676" w:rsidR="005B7651" w:rsidRDefault="005B7651">
      <w:r w:rsidRPr="005B7651">
        <w:t>Because this project tracks personal daily habits, we used synthetic data to populate the database.</w:t>
      </w:r>
    </w:p>
    <w:p w14:paraId="1457A4C7" w14:textId="50D87E25" w:rsidR="005B7651" w:rsidRPr="005B7651" w:rsidRDefault="005B7651" w:rsidP="005B7651">
      <w:pPr>
        <w:rPr>
          <w:b/>
          <w:bCs/>
          <w:color w:val="4F81BD" w:themeColor="accent1"/>
        </w:rPr>
      </w:pPr>
      <w:r w:rsidRPr="005B7651">
        <w:rPr>
          <w:b/>
          <w:bCs/>
          <w:color w:val="4F81BD" w:themeColor="accent1"/>
        </w:rPr>
        <w:t xml:space="preserve">Dataflow </w:t>
      </w:r>
    </w:p>
    <w:p w14:paraId="54D66E5D" w14:textId="77777777" w:rsidR="005B7651" w:rsidRDefault="005B7651" w:rsidP="005B7651">
      <w:r>
        <w:t>The Smart Daily Activity Tracker system manages user productivity data through a structured dataflow process involving input, processing, storage, and output stages.</w:t>
      </w:r>
    </w:p>
    <w:p w14:paraId="236ABDFC" w14:textId="7BB39968" w:rsidR="005B7651" w:rsidRDefault="005B7651" w:rsidP="005B7651">
      <w:r w:rsidRPr="000A4D10">
        <w:rPr>
          <w:b/>
          <w:bCs/>
        </w:rPr>
        <w:lastRenderedPageBreak/>
        <w:t xml:space="preserve">Data </w:t>
      </w:r>
      <w:proofErr w:type="gramStart"/>
      <w:r w:rsidRPr="000A4D10">
        <w:rPr>
          <w:b/>
          <w:bCs/>
        </w:rPr>
        <w:t>Input</w:t>
      </w:r>
      <w:r w:rsidR="000A4D10">
        <w:t xml:space="preserve"> </w:t>
      </w:r>
      <w:r>
        <w:t>:</w:t>
      </w:r>
      <w:proofErr w:type="gramEnd"/>
      <w:r>
        <w:t xml:space="preserve"> Data enters the system through interactive frontend forms developed using HTML, CSS, and JavaScript. Registered users provide input by:</w:t>
      </w:r>
    </w:p>
    <w:p w14:paraId="5107251E" w14:textId="77777777" w:rsidR="005B7651" w:rsidRDefault="005B7651" w:rsidP="005B7651">
      <w:r>
        <w:t>• Marking completed daily prayers</w:t>
      </w:r>
    </w:p>
    <w:p w14:paraId="1A27CF0F" w14:textId="77777777" w:rsidR="005B7651" w:rsidRDefault="005B7651" w:rsidP="005B7651">
      <w:r>
        <w:t>• Logging completed study subjects</w:t>
      </w:r>
    </w:p>
    <w:p w14:paraId="043F4027" w14:textId="77777777" w:rsidR="005B7651" w:rsidRDefault="005B7651" w:rsidP="005B7651">
      <w:r>
        <w:t>• Tracking skill development progress</w:t>
      </w:r>
    </w:p>
    <w:p w14:paraId="098CD982" w14:textId="77777777" w:rsidR="005B7651" w:rsidRDefault="005B7651" w:rsidP="005B7651">
      <w:r>
        <w:t>• Creating accounts and logging into the system</w:t>
      </w:r>
    </w:p>
    <w:p w14:paraId="799A3C3E" w14:textId="77777777" w:rsidR="005B7651" w:rsidRDefault="005B7651" w:rsidP="005B7651"/>
    <w:p w14:paraId="79A97D93" w14:textId="77777777" w:rsidR="00EE68E2" w:rsidRDefault="00EE68E2" w:rsidP="005B7651">
      <w:pPr>
        <w:rPr>
          <w:b/>
          <w:bCs/>
          <w:color w:val="4F81BD" w:themeColor="accent1"/>
        </w:rPr>
      </w:pPr>
    </w:p>
    <w:p w14:paraId="78548EBE" w14:textId="5EF50ABA" w:rsidR="00EE68E2" w:rsidRDefault="005B7651" w:rsidP="005B7651">
      <w:pPr>
        <w:rPr>
          <w:b/>
          <w:bCs/>
          <w:color w:val="4F81BD" w:themeColor="accent1"/>
        </w:rPr>
      </w:pPr>
      <w:r w:rsidRPr="00EE68E2">
        <w:rPr>
          <w:b/>
          <w:bCs/>
          <w:color w:val="4F81BD" w:themeColor="accent1"/>
        </w:rPr>
        <w:t>Processing:</w:t>
      </w:r>
    </w:p>
    <w:p w14:paraId="7C2B137B" w14:textId="1FBB87C7" w:rsidR="005B7651" w:rsidRDefault="005B7651" w:rsidP="005B7651">
      <w:r>
        <w:t>The backend is developed using PHP. When users submit forms, PHP scripts validate the input data, manage user sessions, and execute SQL queries. The system uses INSERT, UPDATE, and SELECT operations to interact with the MySQL database securely using prepared statements.</w:t>
      </w:r>
    </w:p>
    <w:p w14:paraId="415F3815" w14:textId="52BFD72C" w:rsidR="005B7651" w:rsidRDefault="005B7651" w:rsidP="005B7651">
      <w:r>
        <w:t>Processed data is stored in relational database tables including:</w:t>
      </w:r>
    </w:p>
    <w:p w14:paraId="7CF7463B" w14:textId="77777777" w:rsidR="005B7651" w:rsidRDefault="005B7651" w:rsidP="005B7651">
      <w:r>
        <w:t>• users</w:t>
      </w:r>
    </w:p>
    <w:p w14:paraId="354E4603" w14:textId="77777777" w:rsidR="005B7651" w:rsidRDefault="005B7651" w:rsidP="005B7651">
      <w:r>
        <w:t>• prayers</w:t>
      </w:r>
    </w:p>
    <w:p w14:paraId="16E0AF3E" w14:textId="77777777" w:rsidR="005B7651" w:rsidRDefault="005B7651" w:rsidP="005B7651">
      <w:r>
        <w:t>• study</w:t>
      </w:r>
    </w:p>
    <w:p w14:paraId="20F280CD" w14:textId="24AE9C8F" w:rsidR="005B7651" w:rsidRDefault="005B7651" w:rsidP="005B7651">
      <w:r>
        <w:t>• skills</w:t>
      </w:r>
    </w:p>
    <w:p w14:paraId="46138F97" w14:textId="5FCF91BF" w:rsidR="005B7651" w:rsidRDefault="005B7651">
      <w:r>
        <w:t>Relationships between tables are maintained using primary keys and foreign keys. Each activity record is associated with a specific user throug</w:t>
      </w:r>
      <w:r w:rsidR="000545B9">
        <w:t>h.</w:t>
      </w:r>
    </w:p>
    <w:p w14:paraId="3A04A8E7" w14:textId="77777777" w:rsidR="00B2280F" w:rsidRDefault="006C2297">
      <w:pPr>
        <w:pStyle w:val="Heading2"/>
      </w:pPr>
      <w:r>
        <w:t>Milestone 4 — Database Setup (DDL)</w:t>
      </w:r>
    </w:p>
    <w:p w14:paraId="4868BD2F" w14:textId="60D00E75" w:rsidR="00B01558" w:rsidRDefault="006C2297" w:rsidP="00B01558">
      <w:r>
        <w:br/>
      </w:r>
      <w:r w:rsidR="00B01558">
        <w:t xml:space="preserve">CREATE DATABASE </w:t>
      </w:r>
      <w:proofErr w:type="spellStart"/>
      <w:r w:rsidR="00B01558">
        <w:t>activity_tracker_db</w:t>
      </w:r>
      <w:proofErr w:type="spellEnd"/>
      <w:r w:rsidR="00B01558">
        <w:t>;</w:t>
      </w:r>
    </w:p>
    <w:p w14:paraId="17013BE5" w14:textId="28C79B90" w:rsidR="00B01558" w:rsidRDefault="00B01558" w:rsidP="00B01558">
      <w:r>
        <w:t xml:space="preserve">USE </w:t>
      </w:r>
      <w:proofErr w:type="spellStart"/>
      <w:r>
        <w:t>activity_tracker_db</w:t>
      </w:r>
      <w:proofErr w:type="spellEnd"/>
      <w:r>
        <w:t>;</w:t>
      </w:r>
    </w:p>
    <w:p w14:paraId="00334370" w14:textId="2CC6B090" w:rsidR="00B01558" w:rsidRDefault="00B01558" w:rsidP="00B01558">
      <w:r>
        <w:t>-- USERS TABLE</w:t>
      </w:r>
    </w:p>
    <w:p w14:paraId="49AEDCD4" w14:textId="77777777" w:rsidR="00B01558" w:rsidRDefault="00B01558" w:rsidP="00B01558">
      <w:r>
        <w:t>CREATE TABLE users (</w:t>
      </w:r>
    </w:p>
    <w:p w14:paraId="3A5A5588" w14:textId="3690114F" w:rsidR="00B01558" w:rsidRDefault="00B01558" w:rsidP="00B01558">
      <w:r>
        <w:t xml:space="preserve">    id INT AUTO_INCREMENT PRIMARY KEY,</w:t>
      </w:r>
    </w:p>
    <w:p w14:paraId="15208B99" w14:textId="4FF4C171" w:rsidR="00B01558" w:rsidRDefault="00B01558" w:rsidP="00B01558">
      <w:r>
        <w:t xml:space="preserve">    name </w:t>
      </w:r>
      <w:proofErr w:type="gramStart"/>
      <w:r>
        <w:t>VARCHAR(</w:t>
      </w:r>
      <w:proofErr w:type="gramEnd"/>
      <w:r>
        <w:t>100) NOT NULL,</w:t>
      </w:r>
    </w:p>
    <w:p w14:paraId="1460221F" w14:textId="7BADD94C" w:rsidR="00B01558" w:rsidRDefault="00B01558" w:rsidP="00B01558">
      <w:r>
        <w:t xml:space="preserve">    email </w:t>
      </w:r>
      <w:proofErr w:type="gramStart"/>
      <w:r>
        <w:t>VARCHAR(</w:t>
      </w:r>
      <w:proofErr w:type="gramEnd"/>
      <w:r>
        <w:t>150) NOT NULL UNIQUE,</w:t>
      </w:r>
    </w:p>
    <w:p w14:paraId="5D22EB6A" w14:textId="5776433A" w:rsidR="00B01558" w:rsidRDefault="00B01558" w:rsidP="00B01558">
      <w:r>
        <w:lastRenderedPageBreak/>
        <w:t xml:space="preserve">    password </w:t>
      </w:r>
      <w:proofErr w:type="gramStart"/>
      <w:r>
        <w:t>VARCHAR(</w:t>
      </w:r>
      <w:proofErr w:type="gramEnd"/>
      <w:r>
        <w:t>255) NOT NULL,</w:t>
      </w:r>
    </w:p>
    <w:p w14:paraId="1FAE1AC0" w14:textId="77777777" w:rsidR="00B01558" w:rsidRDefault="00B01558" w:rsidP="00B01558">
      <w:r>
        <w:t xml:space="preserve">    </w:t>
      </w:r>
      <w:proofErr w:type="spellStart"/>
      <w:r>
        <w:t>created_at</w:t>
      </w:r>
      <w:proofErr w:type="spellEnd"/>
      <w:r>
        <w:t xml:space="preserve"> TIMESTAMP DEFAULT CURRENT_TIMESTAMP</w:t>
      </w:r>
    </w:p>
    <w:p w14:paraId="7544F809" w14:textId="77777777" w:rsidR="00B01558" w:rsidRDefault="00B01558" w:rsidP="00B01558">
      <w:r>
        <w:t>);</w:t>
      </w:r>
    </w:p>
    <w:p w14:paraId="7435BCCB" w14:textId="7BA60BCC" w:rsidR="00B01558" w:rsidRDefault="00B01558" w:rsidP="00B01558">
      <w:r>
        <w:t>-- PRAYERS TABLE</w:t>
      </w:r>
    </w:p>
    <w:p w14:paraId="4C98A2E5" w14:textId="77777777" w:rsidR="00B01558" w:rsidRDefault="00B01558" w:rsidP="00B01558">
      <w:r>
        <w:t>CREATE TABLE prayers (</w:t>
      </w:r>
    </w:p>
    <w:p w14:paraId="16ADFB71" w14:textId="77777777" w:rsidR="00B01558" w:rsidRDefault="00B01558" w:rsidP="00B01558">
      <w:r>
        <w:t xml:space="preserve">    id INT AUTO_INCREMENT PRIMARY KEY,</w:t>
      </w:r>
    </w:p>
    <w:p w14:paraId="5BEE2B04" w14:textId="77777777" w:rsidR="00B01558" w:rsidRDefault="00B01558" w:rsidP="00B01558">
      <w:r>
        <w:t xml:space="preserve">  </w:t>
      </w:r>
      <w:proofErr w:type="spellStart"/>
      <w:r>
        <w:t>user_id</w:t>
      </w:r>
      <w:proofErr w:type="spellEnd"/>
      <w:r>
        <w:t xml:space="preserve"> INT NOT NULL,</w:t>
      </w:r>
    </w:p>
    <w:p w14:paraId="3D00F300" w14:textId="1391D03B" w:rsidR="00B01558" w:rsidRDefault="00B01558" w:rsidP="00B01558">
      <w:r>
        <w:t xml:space="preserve">    </w:t>
      </w:r>
      <w:proofErr w:type="spellStart"/>
      <w:r>
        <w:t>prayer_date</w:t>
      </w:r>
      <w:proofErr w:type="spellEnd"/>
      <w:r>
        <w:t xml:space="preserve"> DATE NOT NULL,</w:t>
      </w:r>
    </w:p>
    <w:p w14:paraId="05FC25C0" w14:textId="77777777" w:rsidR="00B01558" w:rsidRDefault="00B01558" w:rsidP="00B01558">
      <w:r>
        <w:t xml:space="preserve">    fajr </w:t>
      </w:r>
      <w:proofErr w:type="gramStart"/>
      <w:r>
        <w:t>TINYINT(</w:t>
      </w:r>
      <w:proofErr w:type="gramEnd"/>
      <w:r>
        <w:t>1) DEFAULT 0 CHECK (fajr IN (0,1)),</w:t>
      </w:r>
    </w:p>
    <w:p w14:paraId="6B854CBA" w14:textId="3540E641" w:rsidR="00B01558" w:rsidRDefault="00B01558" w:rsidP="00B01558">
      <w:r>
        <w:t xml:space="preserve">    </w:t>
      </w:r>
      <w:proofErr w:type="spellStart"/>
      <w:r>
        <w:t>zuhar</w:t>
      </w:r>
      <w:proofErr w:type="spellEnd"/>
      <w:r>
        <w:t xml:space="preserve"> </w:t>
      </w:r>
      <w:proofErr w:type="gramStart"/>
      <w:r>
        <w:t>TINYINT(</w:t>
      </w:r>
      <w:proofErr w:type="gramEnd"/>
      <w:r>
        <w:t>1) DEFAULT 0 CHECK (</w:t>
      </w:r>
      <w:proofErr w:type="spellStart"/>
      <w:r>
        <w:t>zuhar</w:t>
      </w:r>
      <w:proofErr w:type="spellEnd"/>
      <w:r>
        <w:t xml:space="preserve"> IN (0,1)),</w:t>
      </w:r>
    </w:p>
    <w:p w14:paraId="1177FCFA" w14:textId="15CE2B99" w:rsidR="00B01558" w:rsidRDefault="00B01558" w:rsidP="00B01558">
      <w:r>
        <w:t xml:space="preserve">    </w:t>
      </w:r>
      <w:proofErr w:type="spellStart"/>
      <w:r>
        <w:t>asar</w:t>
      </w:r>
      <w:proofErr w:type="spellEnd"/>
      <w:r>
        <w:t xml:space="preserve"> </w:t>
      </w:r>
      <w:proofErr w:type="gramStart"/>
      <w:r>
        <w:t>TINYINT(</w:t>
      </w:r>
      <w:proofErr w:type="gramEnd"/>
      <w:r>
        <w:t>1) DEFAULT 0 CHECK (</w:t>
      </w:r>
      <w:proofErr w:type="spellStart"/>
      <w:r>
        <w:t>asar</w:t>
      </w:r>
      <w:proofErr w:type="spellEnd"/>
      <w:r>
        <w:t xml:space="preserve"> IN (0,1)),</w:t>
      </w:r>
    </w:p>
    <w:p w14:paraId="3D1F26AE" w14:textId="216B5A36" w:rsidR="00B01558" w:rsidRDefault="00B01558" w:rsidP="00B01558">
      <w:r>
        <w:t xml:space="preserve">    maghrib </w:t>
      </w:r>
      <w:proofErr w:type="gramStart"/>
      <w:r>
        <w:t>TINYINT(</w:t>
      </w:r>
      <w:proofErr w:type="gramEnd"/>
      <w:r>
        <w:t>1) DEFAULT 0 CHECK (maghrib IN (0,1)),</w:t>
      </w:r>
    </w:p>
    <w:p w14:paraId="16792CAC" w14:textId="2E7083FD" w:rsidR="00B01558" w:rsidRDefault="00B01558" w:rsidP="00B01558">
      <w:r>
        <w:t xml:space="preserve">    </w:t>
      </w:r>
      <w:proofErr w:type="spellStart"/>
      <w:r>
        <w:t>isha</w:t>
      </w:r>
      <w:proofErr w:type="spellEnd"/>
      <w:r>
        <w:t xml:space="preserve"> </w:t>
      </w:r>
      <w:proofErr w:type="gramStart"/>
      <w:r>
        <w:t>TINYINT(</w:t>
      </w:r>
      <w:proofErr w:type="gramEnd"/>
      <w:r>
        <w:t>1) DEFAULT 0 CHECK (</w:t>
      </w:r>
      <w:proofErr w:type="spellStart"/>
      <w:r>
        <w:t>isha</w:t>
      </w:r>
      <w:proofErr w:type="spellEnd"/>
      <w:r>
        <w:t xml:space="preserve"> IN (0,1)),</w:t>
      </w:r>
    </w:p>
    <w:p w14:paraId="1F171524" w14:textId="2D84477E" w:rsidR="00B01558" w:rsidRDefault="00B01558" w:rsidP="00B01558">
      <w:r>
        <w:t xml:space="preserve">    </w:t>
      </w:r>
      <w:proofErr w:type="spellStart"/>
      <w:r>
        <w:t>qaza</w:t>
      </w:r>
      <w:proofErr w:type="spellEnd"/>
      <w:r>
        <w:t xml:space="preserve"> </w:t>
      </w:r>
      <w:proofErr w:type="gramStart"/>
      <w:r>
        <w:t>TINYINT(</w:t>
      </w:r>
      <w:proofErr w:type="gramEnd"/>
      <w:r>
        <w:t>1) DEFAULT 0 CHECK (</w:t>
      </w:r>
      <w:proofErr w:type="spellStart"/>
      <w:r>
        <w:t>qaza</w:t>
      </w:r>
      <w:proofErr w:type="spellEnd"/>
      <w:r>
        <w:t xml:space="preserve"> IN (0,1)),</w:t>
      </w:r>
    </w:p>
    <w:p w14:paraId="4299E395" w14:textId="46B78AA9" w:rsidR="00B01558" w:rsidRDefault="00B01558" w:rsidP="00B01558">
      <w:r>
        <w:t xml:space="preserve">    </w:t>
      </w:r>
      <w:proofErr w:type="spellStart"/>
      <w:r>
        <w:t>created_at</w:t>
      </w:r>
      <w:proofErr w:type="spellEnd"/>
      <w:r>
        <w:t xml:space="preserve"> TIMESTAMP DEFAULT CURRENT_TIMESTAMP,</w:t>
      </w:r>
    </w:p>
    <w:p w14:paraId="24BC9349" w14:textId="77777777" w:rsidR="00B01558" w:rsidRDefault="00B01558" w:rsidP="00B01558">
      <w:r>
        <w:t xml:space="preserve">    CONSTRAINT </w:t>
      </w:r>
      <w:proofErr w:type="spellStart"/>
      <w:r>
        <w:t>fk_prayers_user</w:t>
      </w:r>
      <w:proofErr w:type="spellEnd"/>
    </w:p>
    <w:p w14:paraId="716B2E49" w14:textId="77777777" w:rsidR="00B01558" w:rsidRDefault="00B01558" w:rsidP="00B01558">
      <w:r>
        <w:t xml:space="preserve">    FOREIGN KEY (</w:t>
      </w:r>
      <w:proofErr w:type="spellStart"/>
      <w:r>
        <w:t>user_id</w:t>
      </w:r>
      <w:proofErr w:type="spellEnd"/>
      <w:r>
        <w:t>)</w:t>
      </w:r>
    </w:p>
    <w:p w14:paraId="37DB8D66" w14:textId="77777777" w:rsidR="00B01558" w:rsidRDefault="00B01558" w:rsidP="00B01558">
      <w:r>
        <w:t xml:space="preserve">    REFERENCES users(id)</w:t>
      </w:r>
    </w:p>
    <w:p w14:paraId="7CCC44AA" w14:textId="77777777" w:rsidR="00B01558" w:rsidRDefault="00B01558" w:rsidP="00B01558">
      <w:r>
        <w:t xml:space="preserve">    ON DELETE CASCADE</w:t>
      </w:r>
    </w:p>
    <w:p w14:paraId="31B78A92" w14:textId="0A4F3FBA" w:rsidR="00B01558" w:rsidRDefault="00B01558" w:rsidP="00B01558">
      <w:r>
        <w:t>);</w:t>
      </w:r>
    </w:p>
    <w:p w14:paraId="154A61BB" w14:textId="1D4C7D3E" w:rsidR="00B01558" w:rsidRDefault="00B01558" w:rsidP="00B01558">
      <w:r>
        <w:t>-- STUDY TABLE</w:t>
      </w:r>
    </w:p>
    <w:p w14:paraId="6193FC07" w14:textId="77777777" w:rsidR="00B01558" w:rsidRDefault="00B01558" w:rsidP="00B01558">
      <w:r>
        <w:t>CREATE TABLE study (</w:t>
      </w:r>
    </w:p>
    <w:p w14:paraId="63E4901D" w14:textId="1A6D6F9E" w:rsidR="00B01558" w:rsidRDefault="00B01558" w:rsidP="00B01558">
      <w:r>
        <w:t xml:space="preserve">    id INT AUTO_INCREMENT PRIMARY KEY,</w:t>
      </w:r>
    </w:p>
    <w:p w14:paraId="1D03D219" w14:textId="735FCDCC" w:rsidR="00B01558" w:rsidRDefault="00B01558" w:rsidP="00B01558">
      <w:r>
        <w:t xml:space="preserve">    </w:t>
      </w:r>
      <w:proofErr w:type="spellStart"/>
      <w:r>
        <w:t>user_id</w:t>
      </w:r>
      <w:proofErr w:type="spellEnd"/>
      <w:r>
        <w:t xml:space="preserve"> INT NOT NULL,</w:t>
      </w:r>
    </w:p>
    <w:p w14:paraId="2B1CB416" w14:textId="3D66FD4D" w:rsidR="00B01558" w:rsidRDefault="00B01558" w:rsidP="00B01558">
      <w:r>
        <w:t xml:space="preserve">    </w:t>
      </w:r>
      <w:proofErr w:type="spellStart"/>
      <w:r>
        <w:t>study_date</w:t>
      </w:r>
      <w:proofErr w:type="spellEnd"/>
      <w:r>
        <w:t xml:space="preserve"> DATE NOT NULL,</w:t>
      </w:r>
    </w:p>
    <w:p w14:paraId="28B9A74C" w14:textId="331045EB" w:rsidR="00B01558" w:rsidRDefault="00B01558" w:rsidP="00B01558">
      <w:r>
        <w:t xml:space="preserve">    </w:t>
      </w:r>
      <w:proofErr w:type="spellStart"/>
      <w:r>
        <w:t>subject_name</w:t>
      </w:r>
      <w:proofErr w:type="spellEnd"/>
      <w:r>
        <w:t xml:space="preserve"> </w:t>
      </w:r>
      <w:proofErr w:type="gramStart"/>
      <w:r>
        <w:t>VARCHAR(</w:t>
      </w:r>
      <w:proofErr w:type="gramEnd"/>
      <w:r>
        <w:t>255) NOT NULL,</w:t>
      </w:r>
    </w:p>
    <w:p w14:paraId="2E9C1A5D" w14:textId="12572523" w:rsidR="00B01558" w:rsidRDefault="00B01558" w:rsidP="00B01558">
      <w:r>
        <w:lastRenderedPageBreak/>
        <w:t xml:space="preserve">    completed </w:t>
      </w:r>
      <w:proofErr w:type="gramStart"/>
      <w:r>
        <w:t>TINYINT(</w:t>
      </w:r>
      <w:proofErr w:type="gramEnd"/>
      <w:r>
        <w:t>1) DEFAULT 0 CHECK (completed IN (0,1)),</w:t>
      </w:r>
    </w:p>
    <w:p w14:paraId="2BDFB625" w14:textId="34385E3F" w:rsidR="00B01558" w:rsidRDefault="00B01558" w:rsidP="00B01558">
      <w:r>
        <w:t xml:space="preserve">    </w:t>
      </w:r>
      <w:proofErr w:type="spellStart"/>
      <w:r>
        <w:t>created_at</w:t>
      </w:r>
      <w:proofErr w:type="spellEnd"/>
      <w:r>
        <w:t xml:space="preserve"> TIMESTAMP DEFAULT CURRENT_TIMESTAMP,</w:t>
      </w:r>
    </w:p>
    <w:p w14:paraId="405B6190" w14:textId="77777777" w:rsidR="00B01558" w:rsidRDefault="00B01558" w:rsidP="00B01558">
      <w:r>
        <w:t xml:space="preserve">    CONSTRAINT </w:t>
      </w:r>
      <w:proofErr w:type="spellStart"/>
      <w:r>
        <w:t>fk_study_user</w:t>
      </w:r>
      <w:proofErr w:type="spellEnd"/>
    </w:p>
    <w:p w14:paraId="0CBAAD07" w14:textId="77777777" w:rsidR="00B01558" w:rsidRDefault="00B01558" w:rsidP="00B01558">
      <w:r>
        <w:t xml:space="preserve">    FOREIGN KEY (</w:t>
      </w:r>
      <w:proofErr w:type="spellStart"/>
      <w:r>
        <w:t>user_id</w:t>
      </w:r>
      <w:proofErr w:type="spellEnd"/>
      <w:r>
        <w:t>)</w:t>
      </w:r>
    </w:p>
    <w:p w14:paraId="708CA59B" w14:textId="77777777" w:rsidR="00B01558" w:rsidRDefault="00B01558" w:rsidP="00B01558">
      <w:r>
        <w:t xml:space="preserve">    REFERENCES users(id)</w:t>
      </w:r>
    </w:p>
    <w:p w14:paraId="5EBA10C3" w14:textId="77777777" w:rsidR="00B01558" w:rsidRDefault="00B01558" w:rsidP="00B01558">
      <w:r>
        <w:t xml:space="preserve">    ON DELETE CASCADE</w:t>
      </w:r>
    </w:p>
    <w:p w14:paraId="65E8688D" w14:textId="4B4F59DC" w:rsidR="00B01558" w:rsidRDefault="00B01558" w:rsidP="00B01558">
      <w:r>
        <w:t xml:space="preserve">) </w:t>
      </w:r>
    </w:p>
    <w:p w14:paraId="1B4746B6" w14:textId="3E372749" w:rsidR="00B01558" w:rsidRDefault="00B01558" w:rsidP="00B01558">
      <w:r>
        <w:t>- SKILLS TABLE</w:t>
      </w:r>
    </w:p>
    <w:p w14:paraId="187086EA" w14:textId="77777777" w:rsidR="00B01558" w:rsidRDefault="00B01558" w:rsidP="00B01558">
      <w:r>
        <w:t>CREATE TABLE skills (</w:t>
      </w:r>
    </w:p>
    <w:p w14:paraId="53F20184" w14:textId="64EAF79B" w:rsidR="00B01558" w:rsidRDefault="00B01558" w:rsidP="00B01558">
      <w:r>
        <w:t xml:space="preserve">    id INT AUTO_INCREMENT PRIMARY KEY,</w:t>
      </w:r>
    </w:p>
    <w:p w14:paraId="1F66B209" w14:textId="2529D837" w:rsidR="00B01558" w:rsidRDefault="00B01558" w:rsidP="00B01558">
      <w:r>
        <w:t xml:space="preserve">    </w:t>
      </w:r>
      <w:proofErr w:type="spellStart"/>
      <w:r>
        <w:t>user_id</w:t>
      </w:r>
      <w:proofErr w:type="spellEnd"/>
      <w:r>
        <w:t xml:space="preserve"> INT NOT NULL,</w:t>
      </w:r>
    </w:p>
    <w:p w14:paraId="4CD266A7" w14:textId="515886D4" w:rsidR="00B01558" w:rsidRDefault="00B01558" w:rsidP="00B01558">
      <w:r>
        <w:t xml:space="preserve">    </w:t>
      </w:r>
      <w:proofErr w:type="spellStart"/>
      <w:r>
        <w:t>skill_date</w:t>
      </w:r>
      <w:proofErr w:type="spellEnd"/>
      <w:r>
        <w:t xml:space="preserve"> DATE NOT NULL,</w:t>
      </w:r>
    </w:p>
    <w:p w14:paraId="57AB6282" w14:textId="4C394C7B" w:rsidR="00B01558" w:rsidRDefault="00B01558" w:rsidP="00B01558">
      <w:r>
        <w:t xml:space="preserve">    </w:t>
      </w:r>
      <w:proofErr w:type="spellStart"/>
      <w:r>
        <w:t>skill_name</w:t>
      </w:r>
      <w:proofErr w:type="spellEnd"/>
      <w:r>
        <w:t xml:space="preserve"> </w:t>
      </w:r>
      <w:proofErr w:type="gramStart"/>
      <w:r>
        <w:t>VARCHAR(</w:t>
      </w:r>
      <w:proofErr w:type="gramEnd"/>
      <w:r>
        <w:t>255) NOT NULL,</w:t>
      </w:r>
    </w:p>
    <w:p w14:paraId="412A64BF" w14:textId="4D37DFE0" w:rsidR="00B01558" w:rsidRDefault="00B01558" w:rsidP="00B01558">
      <w:r>
        <w:t xml:space="preserve">    completed </w:t>
      </w:r>
      <w:proofErr w:type="gramStart"/>
      <w:r>
        <w:t>TINYINT(</w:t>
      </w:r>
      <w:proofErr w:type="gramEnd"/>
      <w:r>
        <w:t>1) DEFAULT 0 CHECK (completed IN (0,1)),</w:t>
      </w:r>
    </w:p>
    <w:p w14:paraId="35470414" w14:textId="7394825E" w:rsidR="00B01558" w:rsidRDefault="00B01558" w:rsidP="00B01558">
      <w:r>
        <w:t xml:space="preserve">    </w:t>
      </w:r>
      <w:proofErr w:type="spellStart"/>
      <w:r>
        <w:t>created_at</w:t>
      </w:r>
      <w:proofErr w:type="spellEnd"/>
      <w:r>
        <w:t xml:space="preserve"> TIMESTAMP DEFAULT CURRENT_TIMESTAMP,</w:t>
      </w:r>
    </w:p>
    <w:p w14:paraId="00743369" w14:textId="77777777" w:rsidR="00B01558" w:rsidRDefault="00B01558" w:rsidP="00B01558">
      <w:r>
        <w:t xml:space="preserve">    CONSTRAINT </w:t>
      </w:r>
      <w:proofErr w:type="spellStart"/>
      <w:r>
        <w:t>fk_skills_user</w:t>
      </w:r>
      <w:proofErr w:type="spellEnd"/>
    </w:p>
    <w:p w14:paraId="04E4E2D8" w14:textId="77777777" w:rsidR="00B01558" w:rsidRDefault="00B01558" w:rsidP="00B01558">
      <w:r>
        <w:t xml:space="preserve">    FOREIGN KEY (</w:t>
      </w:r>
      <w:proofErr w:type="spellStart"/>
      <w:r>
        <w:t>user_id</w:t>
      </w:r>
      <w:proofErr w:type="spellEnd"/>
      <w:r>
        <w:t>)</w:t>
      </w:r>
    </w:p>
    <w:p w14:paraId="5BDF2593" w14:textId="77777777" w:rsidR="00B01558" w:rsidRDefault="00B01558" w:rsidP="00B01558">
      <w:r>
        <w:t xml:space="preserve">    REFERENCES users(id)</w:t>
      </w:r>
    </w:p>
    <w:p w14:paraId="1AB16B14" w14:textId="77777777" w:rsidR="00B01558" w:rsidRDefault="00B01558" w:rsidP="00B01558">
      <w:r>
        <w:t xml:space="preserve">    ON DELETE CASCADE</w:t>
      </w:r>
    </w:p>
    <w:p w14:paraId="0C5283A7" w14:textId="235A42DE" w:rsidR="00B01558" w:rsidRDefault="00B01558" w:rsidP="00B01558">
      <w:r>
        <w:t>);</w:t>
      </w:r>
    </w:p>
    <w:p w14:paraId="5C79EC66" w14:textId="58C3F5B8" w:rsidR="00B01558" w:rsidRDefault="00B01558" w:rsidP="00B01558">
      <w:r>
        <w:t>-- INDEXES</w:t>
      </w:r>
    </w:p>
    <w:p w14:paraId="4C6EFBBE" w14:textId="77777777" w:rsidR="00B01558" w:rsidRDefault="00B01558" w:rsidP="00B01558">
      <w:r>
        <w:t xml:space="preserve">CREATE INDEX </w:t>
      </w:r>
      <w:proofErr w:type="spellStart"/>
      <w:r>
        <w:t>idx_prayers_user_id</w:t>
      </w:r>
      <w:proofErr w:type="spellEnd"/>
    </w:p>
    <w:p w14:paraId="5130DF94" w14:textId="70B68116" w:rsidR="00B01558" w:rsidRDefault="00B01558" w:rsidP="00B01558">
      <w:r>
        <w:t>ON prayers(</w:t>
      </w:r>
      <w:proofErr w:type="spellStart"/>
      <w:r>
        <w:t>user_id</w:t>
      </w:r>
      <w:proofErr w:type="spellEnd"/>
      <w:r>
        <w:t>);</w:t>
      </w:r>
    </w:p>
    <w:p w14:paraId="5AFE1C23" w14:textId="77777777" w:rsidR="00B01558" w:rsidRDefault="00B01558" w:rsidP="00B01558">
      <w:r>
        <w:t xml:space="preserve">CREATE INDEX </w:t>
      </w:r>
      <w:proofErr w:type="spellStart"/>
      <w:r>
        <w:t>idx_study_user_id</w:t>
      </w:r>
      <w:proofErr w:type="spellEnd"/>
    </w:p>
    <w:p w14:paraId="122119FE" w14:textId="248322C1" w:rsidR="00B01558" w:rsidRDefault="00B01558" w:rsidP="00B01558">
      <w:r>
        <w:t>ON study(</w:t>
      </w:r>
      <w:proofErr w:type="spellStart"/>
      <w:r>
        <w:t>user_id</w:t>
      </w:r>
      <w:proofErr w:type="spellEnd"/>
      <w:r>
        <w:t>);</w:t>
      </w:r>
    </w:p>
    <w:p w14:paraId="1AEED814" w14:textId="77777777" w:rsidR="00B01558" w:rsidRDefault="00B01558" w:rsidP="00B01558">
      <w:r>
        <w:t xml:space="preserve">CREATE INDEX </w:t>
      </w:r>
      <w:proofErr w:type="spellStart"/>
      <w:r>
        <w:t>idx_skills_user_id</w:t>
      </w:r>
      <w:proofErr w:type="spellEnd"/>
    </w:p>
    <w:p w14:paraId="6828C29B" w14:textId="55D90008" w:rsidR="00B01558" w:rsidRDefault="00B01558" w:rsidP="00B01558">
      <w:r>
        <w:lastRenderedPageBreak/>
        <w:t>ON skills(</w:t>
      </w:r>
      <w:proofErr w:type="spellStart"/>
      <w:r>
        <w:t>user_id</w:t>
      </w:r>
      <w:proofErr w:type="spellEnd"/>
      <w:r>
        <w:t>);</w:t>
      </w:r>
    </w:p>
    <w:p w14:paraId="7EBEA586" w14:textId="77777777" w:rsidR="00B01558" w:rsidRDefault="00B01558" w:rsidP="00B01558">
      <w:r>
        <w:t xml:space="preserve">CREATE INDEX </w:t>
      </w:r>
      <w:proofErr w:type="spellStart"/>
      <w:r>
        <w:t>idx_prayer_date</w:t>
      </w:r>
      <w:proofErr w:type="spellEnd"/>
    </w:p>
    <w:p w14:paraId="3A8F44BF" w14:textId="00E31C69" w:rsidR="00B01558" w:rsidRDefault="00B01558" w:rsidP="00B01558">
      <w:r>
        <w:t>ON prayers(</w:t>
      </w:r>
      <w:proofErr w:type="spellStart"/>
      <w:r>
        <w:t>prayer_date</w:t>
      </w:r>
      <w:proofErr w:type="spellEnd"/>
      <w:r>
        <w:t>);</w:t>
      </w:r>
    </w:p>
    <w:p w14:paraId="254D316C" w14:textId="77777777" w:rsidR="00B01558" w:rsidRDefault="00B01558" w:rsidP="00B01558">
      <w:r>
        <w:t xml:space="preserve">CREATE INDEX </w:t>
      </w:r>
      <w:proofErr w:type="spellStart"/>
      <w:r>
        <w:t>idx_study_date</w:t>
      </w:r>
      <w:proofErr w:type="spellEnd"/>
    </w:p>
    <w:p w14:paraId="197E0B4B" w14:textId="23C59208" w:rsidR="00B01558" w:rsidRDefault="00B01558" w:rsidP="00B01558">
      <w:r>
        <w:t>ON study(</w:t>
      </w:r>
      <w:proofErr w:type="spellStart"/>
      <w:r>
        <w:t>study_date</w:t>
      </w:r>
      <w:proofErr w:type="spellEnd"/>
      <w:r>
        <w:t>);</w:t>
      </w:r>
    </w:p>
    <w:p w14:paraId="1383F917" w14:textId="77777777" w:rsidR="00B01558" w:rsidRDefault="00B01558" w:rsidP="00B01558">
      <w:r>
        <w:t xml:space="preserve">CREATE INDEX </w:t>
      </w:r>
      <w:proofErr w:type="spellStart"/>
      <w:r>
        <w:t>idx_skill_date</w:t>
      </w:r>
      <w:proofErr w:type="spellEnd"/>
    </w:p>
    <w:p w14:paraId="47AF55EA" w14:textId="48F7ADB7" w:rsidR="000545B9" w:rsidRDefault="00B01558" w:rsidP="00B01558">
      <w:r>
        <w:t>ON skills(</w:t>
      </w:r>
      <w:proofErr w:type="spellStart"/>
      <w:r>
        <w:t>skill_date</w:t>
      </w:r>
      <w:proofErr w:type="spellEnd"/>
      <w:r>
        <w:t>);</w:t>
      </w:r>
    </w:p>
    <w:p w14:paraId="6A651FFF" w14:textId="77777777" w:rsidR="00E81EA9" w:rsidRPr="00E81EA9" w:rsidRDefault="00E81EA9" w:rsidP="00E81EA9">
      <w:pPr>
        <w:rPr>
          <w:b/>
          <w:bCs/>
          <w:color w:val="4F81BD" w:themeColor="accent1"/>
        </w:rPr>
      </w:pPr>
      <w:r w:rsidRPr="00E81EA9">
        <w:rPr>
          <w:b/>
          <w:bCs/>
          <w:color w:val="4F81BD" w:themeColor="accent1"/>
        </w:rPr>
        <w:t>Milestone 5 — Data Population (DML)</w:t>
      </w:r>
    </w:p>
    <w:p w14:paraId="4489751E" w14:textId="77777777" w:rsidR="00E81EA9" w:rsidRPr="00E81EA9" w:rsidRDefault="00E81EA9" w:rsidP="00E81EA9">
      <w:r w:rsidRPr="00E81EA9">
        <w:t>This milestone focuses on populating the Smart Daily Activity Tracker database using DML operations including INSERT, UPDATE, DELETE, and validation queries.</w:t>
      </w:r>
    </w:p>
    <w:p w14:paraId="685EE6EC" w14:textId="77777777" w:rsidR="00E81EA9" w:rsidRPr="00E81EA9" w:rsidRDefault="00E81EA9" w:rsidP="00E81EA9">
      <w:pPr>
        <w:rPr>
          <w:b/>
          <w:bCs/>
        </w:rPr>
      </w:pPr>
      <w:r w:rsidRPr="00E81EA9">
        <w:rPr>
          <w:b/>
          <w:bCs/>
        </w:rPr>
        <w:t>1. INSERT Queries</w:t>
      </w:r>
    </w:p>
    <w:p w14:paraId="1BCDE293" w14:textId="77777777" w:rsidR="00E81EA9" w:rsidRPr="00E81EA9" w:rsidRDefault="00E81EA9" w:rsidP="00E81EA9">
      <w:r w:rsidRPr="00E81EA9">
        <w:br/>
        <w:t xml:space="preserve">USE </w:t>
      </w:r>
      <w:proofErr w:type="spellStart"/>
      <w:r w:rsidRPr="00E81EA9">
        <w:t>activity_tracker_db</w:t>
      </w:r>
      <w:proofErr w:type="spellEnd"/>
      <w:r w:rsidRPr="00E81EA9">
        <w:t>;</w:t>
      </w:r>
      <w:r w:rsidRPr="00E81EA9">
        <w:br/>
      </w:r>
      <w:r w:rsidRPr="00E81EA9">
        <w:br/>
        <w:t>INSERT INTO users (name, email, password)</w:t>
      </w:r>
      <w:r w:rsidRPr="00E81EA9">
        <w:br/>
        <w:t>VALUES</w:t>
      </w:r>
      <w:r w:rsidRPr="00E81EA9">
        <w:br/>
        <w:t>('Ali', 'ali@gmail.com', 'hashed_password_1'),</w:t>
      </w:r>
      <w:r w:rsidRPr="00E81EA9">
        <w:br/>
        <w:t>('Ahmad', 'ahmad@gmail.com', 'hashed_password_2'),</w:t>
      </w:r>
      <w:r w:rsidRPr="00E81EA9">
        <w:br/>
        <w:t>('Usman', 'usman@gmail.com', 'hashed_password_3');</w:t>
      </w:r>
      <w:r w:rsidRPr="00E81EA9">
        <w:br/>
      </w:r>
      <w:r w:rsidRPr="00E81EA9">
        <w:br/>
        <w:t>INSERT INTO prayers</w:t>
      </w:r>
      <w:r w:rsidRPr="00E81EA9">
        <w:br/>
        <w:t>(</w:t>
      </w:r>
      <w:proofErr w:type="spellStart"/>
      <w:r w:rsidRPr="00E81EA9">
        <w:t>user_id</w:t>
      </w:r>
      <w:proofErr w:type="spellEnd"/>
      <w:r w:rsidRPr="00E81EA9">
        <w:t xml:space="preserve">, </w:t>
      </w:r>
      <w:proofErr w:type="spellStart"/>
      <w:r w:rsidRPr="00E81EA9">
        <w:t>prayer_date</w:t>
      </w:r>
      <w:proofErr w:type="spellEnd"/>
      <w:r w:rsidRPr="00E81EA9">
        <w:t xml:space="preserve">, fajr, </w:t>
      </w:r>
      <w:proofErr w:type="spellStart"/>
      <w:r w:rsidRPr="00E81EA9">
        <w:t>zuhar</w:t>
      </w:r>
      <w:proofErr w:type="spellEnd"/>
      <w:r w:rsidRPr="00E81EA9">
        <w:t xml:space="preserve">, </w:t>
      </w:r>
      <w:proofErr w:type="spellStart"/>
      <w:r w:rsidRPr="00E81EA9">
        <w:t>asar</w:t>
      </w:r>
      <w:proofErr w:type="spellEnd"/>
      <w:r w:rsidRPr="00E81EA9">
        <w:t xml:space="preserve">, maghrib, </w:t>
      </w:r>
      <w:proofErr w:type="spellStart"/>
      <w:r w:rsidRPr="00E81EA9">
        <w:t>isha</w:t>
      </w:r>
      <w:proofErr w:type="spellEnd"/>
      <w:r w:rsidRPr="00E81EA9">
        <w:t xml:space="preserve">, </w:t>
      </w:r>
      <w:proofErr w:type="spellStart"/>
      <w:r w:rsidRPr="00E81EA9">
        <w:t>qaza</w:t>
      </w:r>
      <w:proofErr w:type="spellEnd"/>
      <w:r w:rsidRPr="00E81EA9">
        <w:t>)</w:t>
      </w:r>
      <w:r w:rsidRPr="00E81EA9">
        <w:br/>
        <w:t>VALUES</w:t>
      </w:r>
      <w:r w:rsidRPr="00E81EA9">
        <w:br/>
        <w:t>(1, '2026-04-01', 1,1,1,1,1,0),</w:t>
      </w:r>
      <w:r w:rsidRPr="00E81EA9">
        <w:br/>
        <w:t>(1, '2026-04-02', 1,1,0,1,1,0),</w:t>
      </w:r>
      <w:r w:rsidRPr="00E81EA9">
        <w:br/>
        <w:t>(2, '2026-04-01', 1,0,1,1,1,0);</w:t>
      </w:r>
      <w:r w:rsidRPr="00E81EA9">
        <w:br/>
      </w:r>
      <w:r w:rsidRPr="00E81EA9">
        <w:br/>
        <w:t>INSERT INTO study</w:t>
      </w:r>
      <w:r w:rsidRPr="00E81EA9">
        <w:br/>
        <w:t>(</w:t>
      </w:r>
      <w:proofErr w:type="spellStart"/>
      <w:r w:rsidRPr="00E81EA9">
        <w:t>user_id</w:t>
      </w:r>
      <w:proofErr w:type="spellEnd"/>
      <w:r w:rsidRPr="00E81EA9">
        <w:t xml:space="preserve">, </w:t>
      </w:r>
      <w:proofErr w:type="spellStart"/>
      <w:r w:rsidRPr="00E81EA9">
        <w:t>study_date</w:t>
      </w:r>
      <w:proofErr w:type="spellEnd"/>
      <w:r w:rsidRPr="00E81EA9">
        <w:t xml:space="preserve">, </w:t>
      </w:r>
      <w:proofErr w:type="spellStart"/>
      <w:r w:rsidRPr="00E81EA9">
        <w:t>subject_name</w:t>
      </w:r>
      <w:proofErr w:type="spellEnd"/>
      <w:r w:rsidRPr="00E81EA9">
        <w:t>, completed)</w:t>
      </w:r>
      <w:r w:rsidRPr="00E81EA9">
        <w:br/>
        <w:t>VALUES</w:t>
      </w:r>
      <w:r w:rsidRPr="00E81EA9">
        <w:br/>
        <w:t>(1, '2026-04-01', 'Database Systems', 1),</w:t>
      </w:r>
      <w:r w:rsidRPr="00E81EA9">
        <w:br/>
        <w:t>(1, '2026-04-01', 'Artificial Intelligence', 1),</w:t>
      </w:r>
      <w:r w:rsidRPr="00E81EA9">
        <w:br/>
        <w:t>(2, '2026-04-01', 'Software Engineering', 0);</w:t>
      </w:r>
      <w:r w:rsidRPr="00E81EA9">
        <w:br/>
      </w:r>
      <w:r w:rsidRPr="00E81EA9">
        <w:br/>
        <w:t>INSERT INTO skills</w:t>
      </w:r>
      <w:r w:rsidRPr="00E81EA9">
        <w:br/>
        <w:t>(</w:t>
      </w:r>
      <w:proofErr w:type="spellStart"/>
      <w:r w:rsidRPr="00E81EA9">
        <w:t>user_id</w:t>
      </w:r>
      <w:proofErr w:type="spellEnd"/>
      <w:r w:rsidRPr="00E81EA9">
        <w:t xml:space="preserve">, </w:t>
      </w:r>
      <w:proofErr w:type="spellStart"/>
      <w:r w:rsidRPr="00E81EA9">
        <w:t>skill_date</w:t>
      </w:r>
      <w:proofErr w:type="spellEnd"/>
      <w:r w:rsidRPr="00E81EA9">
        <w:t xml:space="preserve">, </w:t>
      </w:r>
      <w:proofErr w:type="spellStart"/>
      <w:r w:rsidRPr="00E81EA9">
        <w:t>skill_name</w:t>
      </w:r>
      <w:proofErr w:type="spellEnd"/>
      <w:r w:rsidRPr="00E81EA9">
        <w:t>, completed)</w:t>
      </w:r>
      <w:r w:rsidRPr="00E81EA9">
        <w:br/>
        <w:t>VALUES</w:t>
      </w:r>
      <w:r w:rsidRPr="00E81EA9">
        <w:br/>
      </w:r>
      <w:r w:rsidRPr="00E81EA9">
        <w:lastRenderedPageBreak/>
        <w:t>(1, '2026-04-01', 'Python', 1),</w:t>
      </w:r>
      <w:r w:rsidRPr="00E81EA9">
        <w:br/>
        <w:t>(1, '2026-04-02', 'SQL', 1),</w:t>
      </w:r>
      <w:r w:rsidRPr="00E81EA9">
        <w:br/>
        <w:t>(2, '2026-04-01', 'Machine Learning', 0);</w:t>
      </w:r>
      <w:r w:rsidRPr="00E81EA9">
        <w:br/>
      </w:r>
    </w:p>
    <w:p w14:paraId="4479D806" w14:textId="77777777" w:rsidR="00E81EA9" w:rsidRPr="00E81EA9" w:rsidRDefault="00E81EA9" w:rsidP="00E81EA9">
      <w:pPr>
        <w:rPr>
          <w:b/>
          <w:bCs/>
        </w:rPr>
      </w:pPr>
      <w:r w:rsidRPr="00E81EA9">
        <w:rPr>
          <w:b/>
          <w:bCs/>
        </w:rPr>
        <w:t>2. UPDATE Query</w:t>
      </w:r>
    </w:p>
    <w:p w14:paraId="116147FB" w14:textId="77777777" w:rsidR="00E81EA9" w:rsidRPr="00E81EA9" w:rsidRDefault="00E81EA9" w:rsidP="00E81EA9">
      <w:r w:rsidRPr="00E81EA9">
        <w:br/>
        <w:t>UPDATE study</w:t>
      </w:r>
      <w:r w:rsidRPr="00E81EA9">
        <w:br/>
        <w:t>SET completed = 1</w:t>
      </w:r>
      <w:r w:rsidRPr="00E81EA9">
        <w:br/>
        <w:t>WHERE id = 3;</w:t>
      </w:r>
      <w:r w:rsidRPr="00E81EA9">
        <w:br/>
      </w:r>
    </w:p>
    <w:p w14:paraId="5C132DF1" w14:textId="77777777" w:rsidR="00E81EA9" w:rsidRPr="00E81EA9" w:rsidRDefault="00E81EA9" w:rsidP="00E81EA9">
      <w:pPr>
        <w:rPr>
          <w:b/>
          <w:bCs/>
        </w:rPr>
      </w:pPr>
      <w:r w:rsidRPr="00E81EA9">
        <w:rPr>
          <w:b/>
          <w:bCs/>
        </w:rPr>
        <w:t>3. DELETE Query</w:t>
      </w:r>
    </w:p>
    <w:p w14:paraId="66D65482" w14:textId="77777777" w:rsidR="00E81EA9" w:rsidRPr="00E81EA9" w:rsidRDefault="00E81EA9" w:rsidP="00E81EA9">
      <w:r w:rsidRPr="00E81EA9">
        <w:br/>
        <w:t>DELETE FROM skills</w:t>
      </w:r>
      <w:r w:rsidRPr="00E81EA9">
        <w:br/>
        <w:t>WHERE id = 3;</w:t>
      </w:r>
      <w:r w:rsidRPr="00E81EA9">
        <w:br/>
      </w:r>
    </w:p>
    <w:p w14:paraId="4774F6E3" w14:textId="77777777" w:rsidR="00E81EA9" w:rsidRPr="00E81EA9" w:rsidRDefault="00E81EA9" w:rsidP="00E81EA9">
      <w:pPr>
        <w:rPr>
          <w:b/>
          <w:bCs/>
        </w:rPr>
      </w:pPr>
      <w:r w:rsidRPr="00E81EA9">
        <w:rPr>
          <w:b/>
          <w:bCs/>
        </w:rPr>
        <w:t>4. Validation Queries</w:t>
      </w:r>
    </w:p>
    <w:p w14:paraId="6D303F60" w14:textId="77777777" w:rsidR="00E81EA9" w:rsidRPr="00E81EA9" w:rsidRDefault="00E81EA9" w:rsidP="00E81EA9">
      <w:r w:rsidRPr="00E81EA9">
        <w:br/>
        <w:t xml:space="preserve">SELECT COUNT(*) AS </w:t>
      </w:r>
      <w:proofErr w:type="spellStart"/>
      <w:r w:rsidRPr="00E81EA9">
        <w:t>total_users</w:t>
      </w:r>
      <w:proofErr w:type="spellEnd"/>
      <w:r w:rsidRPr="00E81EA9">
        <w:t xml:space="preserve"> FROM users;</w:t>
      </w:r>
      <w:r w:rsidRPr="00E81EA9">
        <w:br/>
      </w:r>
      <w:r w:rsidRPr="00E81EA9">
        <w:br/>
        <w:t xml:space="preserve">SELECT COUNT(*) AS </w:t>
      </w:r>
      <w:proofErr w:type="spellStart"/>
      <w:r w:rsidRPr="00E81EA9">
        <w:t>total_prayers</w:t>
      </w:r>
      <w:proofErr w:type="spellEnd"/>
      <w:r w:rsidRPr="00E81EA9">
        <w:t xml:space="preserve"> FROM prayers;</w:t>
      </w:r>
      <w:r w:rsidRPr="00E81EA9">
        <w:br/>
      </w:r>
      <w:r w:rsidRPr="00E81EA9">
        <w:br/>
        <w:t xml:space="preserve">SELECT COUNT(*) AS </w:t>
      </w:r>
      <w:proofErr w:type="spellStart"/>
      <w:r w:rsidRPr="00E81EA9">
        <w:t>total_study</w:t>
      </w:r>
      <w:proofErr w:type="spellEnd"/>
      <w:r w:rsidRPr="00E81EA9">
        <w:t xml:space="preserve"> FROM study;</w:t>
      </w:r>
      <w:r w:rsidRPr="00E81EA9">
        <w:br/>
      </w:r>
      <w:r w:rsidRPr="00E81EA9">
        <w:br/>
        <w:t xml:space="preserve">SELECT COUNT(*) AS </w:t>
      </w:r>
      <w:proofErr w:type="spellStart"/>
      <w:r w:rsidRPr="00E81EA9">
        <w:t>total_skills</w:t>
      </w:r>
      <w:proofErr w:type="spellEnd"/>
      <w:r w:rsidRPr="00E81EA9">
        <w:t xml:space="preserve"> FROM skills;</w:t>
      </w:r>
      <w:r w:rsidRPr="00E81EA9">
        <w:br/>
      </w:r>
      <w:r w:rsidRPr="00E81EA9">
        <w:br/>
        <w:t>SELECT *</w:t>
      </w:r>
      <w:r w:rsidRPr="00E81EA9">
        <w:br/>
        <w:t>FROM users</w:t>
      </w:r>
      <w:r w:rsidRPr="00E81EA9">
        <w:br/>
        <w:t>WHERE email IS NULL;</w:t>
      </w:r>
      <w:r w:rsidRPr="00E81EA9">
        <w:br/>
      </w:r>
      <w:r w:rsidRPr="00E81EA9">
        <w:br/>
        <w:t>SELECT *</w:t>
      </w:r>
      <w:r w:rsidRPr="00E81EA9">
        <w:br/>
        <w:t>FROM prayers</w:t>
      </w:r>
      <w:r w:rsidRPr="00E81EA9">
        <w:br/>
        <w:t xml:space="preserve">WHERE </w:t>
      </w:r>
      <w:proofErr w:type="spellStart"/>
      <w:r w:rsidRPr="00E81EA9">
        <w:t>prayer_date</w:t>
      </w:r>
      <w:proofErr w:type="spellEnd"/>
      <w:r w:rsidRPr="00E81EA9">
        <w:t xml:space="preserve"> IS NULL;</w:t>
      </w:r>
      <w:r w:rsidRPr="00E81EA9">
        <w:br/>
      </w:r>
      <w:r w:rsidRPr="00E81EA9">
        <w:br/>
        <w:t>SELECT</w:t>
      </w:r>
      <w:r w:rsidRPr="00E81EA9">
        <w:br/>
        <w:t>users.name,</w:t>
      </w:r>
      <w:r w:rsidRPr="00E81EA9">
        <w:br/>
      </w:r>
      <w:proofErr w:type="spellStart"/>
      <w:r w:rsidRPr="00E81EA9">
        <w:t>prayers.prayer_date</w:t>
      </w:r>
      <w:proofErr w:type="spellEnd"/>
      <w:r w:rsidRPr="00E81EA9">
        <w:t>,</w:t>
      </w:r>
      <w:r w:rsidRPr="00E81EA9">
        <w:br/>
      </w:r>
      <w:proofErr w:type="spellStart"/>
      <w:r w:rsidRPr="00E81EA9">
        <w:t>prayers.fajr</w:t>
      </w:r>
      <w:proofErr w:type="spellEnd"/>
      <w:r w:rsidRPr="00E81EA9">
        <w:t>,</w:t>
      </w:r>
      <w:r w:rsidRPr="00E81EA9">
        <w:br/>
      </w:r>
      <w:proofErr w:type="spellStart"/>
      <w:r w:rsidRPr="00E81EA9">
        <w:t>prayers.isha</w:t>
      </w:r>
      <w:proofErr w:type="spellEnd"/>
      <w:r w:rsidRPr="00E81EA9">
        <w:br/>
      </w:r>
      <w:r w:rsidRPr="00E81EA9">
        <w:br/>
      </w:r>
      <w:r w:rsidRPr="00E81EA9">
        <w:lastRenderedPageBreak/>
        <w:t>FROM users</w:t>
      </w:r>
      <w:r w:rsidRPr="00E81EA9">
        <w:br/>
        <w:t>JOIN prayers</w:t>
      </w:r>
      <w:r w:rsidRPr="00E81EA9">
        <w:br/>
        <w:t xml:space="preserve">ON users.id = </w:t>
      </w:r>
      <w:proofErr w:type="spellStart"/>
      <w:r w:rsidRPr="00E81EA9">
        <w:t>prayers.user_id</w:t>
      </w:r>
      <w:proofErr w:type="spellEnd"/>
      <w:r w:rsidRPr="00E81EA9">
        <w:t>;</w:t>
      </w:r>
      <w:r w:rsidRPr="00E81EA9">
        <w:br/>
      </w:r>
    </w:p>
    <w:p w14:paraId="6EFC28B4" w14:textId="77777777" w:rsidR="00E81EA9" w:rsidRPr="00E81EA9" w:rsidRDefault="00E81EA9" w:rsidP="00E81EA9">
      <w:pPr>
        <w:rPr>
          <w:b/>
          <w:bCs/>
        </w:rPr>
      </w:pPr>
      <w:r w:rsidRPr="00E81EA9">
        <w:rPr>
          <w:b/>
          <w:bCs/>
        </w:rPr>
        <w:t>5. Explanation</w:t>
      </w:r>
    </w:p>
    <w:p w14:paraId="5AB271B5" w14:textId="77777777" w:rsidR="00E81EA9" w:rsidRPr="00E81EA9" w:rsidRDefault="00E81EA9" w:rsidP="00E81EA9">
      <w:r w:rsidRPr="00E81EA9">
        <w:t>The INSERT queries populate the database with synthetic records. The UPDATE query modifies an existing study record, while the DELETE query removes a skill record. Validation queries are used to verify row counts, NULL constraints, and foreign key relationships.</w:t>
      </w:r>
    </w:p>
    <w:p w14:paraId="16E7AD8D" w14:textId="5F6F7C60" w:rsidR="00B2280F" w:rsidRDefault="00B2280F"/>
    <w:sectPr w:rsidR="00B228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9842619">
    <w:abstractNumId w:val="8"/>
  </w:num>
  <w:num w:numId="2" w16cid:durableId="314918268">
    <w:abstractNumId w:val="6"/>
  </w:num>
  <w:num w:numId="3" w16cid:durableId="205145836">
    <w:abstractNumId w:val="5"/>
  </w:num>
  <w:num w:numId="4" w16cid:durableId="1561599688">
    <w:abstractNumId w:val="4"/>
  </w:num>
  <w:num w:numId="5" w16cid:durableId="103237986">
    <w:abstractNumId w:val="7"/>
  </w:num>
  <w:num w:numId="6" w16cid:durableId="1399479347">
    <w:abstractNumId w:val="3"/>
  </w:num>
  <w:num w:numId="7" w16cid:durableId="347217138">
    <w:abstractNumId w:val="2"/>
  </w:num>
  <w:num w:numId="8" w16cid:durableId="1479296878">
    <w:abstractNumId w:val="1"/>
  </w:num>
  <w:num w:numId="9" w16cid:durableId="1439838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5B9"/>
    <w:rsid w:val="0006063C"/>
    <w:rsid w:val="000A4D10"/>
    <w:rsid w:val="0010292F"/>
    <w:rsid w:val="0015074B"/>
    <w:rsid w:val="0029639D"/>
    <w:rsid w:val="00326F90"/>
    <w:rsid w:val="005B7651"/>
    <w:rsid w:val="0064112A"/>
    <w:rsid w:val="006C2297"/>
    <w:rsid w:val="006E55FD"/>
    <w:rsid w:val="00873F74"/>
    <w:rsid w:val="00AA1D8D"/>
    <w:rsid w:val="00B01558"/>
    <w:rsid w:val="00B2280F"/>
    <w:rsid w:val="00B47730"/>
    <w:rsid w:val="00CB0664"/>
    <w:rsid w:val="00CE0B17"/>
    <w:rsid w:val="00E81EA9"/>
    <w:rsid w:val="00EE22F7"/>
    <w:rsid w:val="00EE68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02BA0"/>
  <w14:defaultImageDpi w14:val="300"/>
  <w15:docId w15:val="{09B4B296-8AEB-44D1-B73A-E9541191B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10</Pages>
  <Words>1266</Words>
  <Characters>7217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abubakar saddique</cp:lastModifiedBy>
  <cp:revision>4</cp:revision>
  <dcterms:created xsi:type="dcterms:W3CDTF">2013-12-23T23:15:00Z</dcterms:created>
  <dcterms:modified xsi:type="dcterms:W3CDTF">2026-05-11T15:26:00Z</dcterms:modified>
  <cp:category/>
</cp:coreProperties>
</file>